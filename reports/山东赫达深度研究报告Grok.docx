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WenQuanYi Micro Hei" w:hAnsi="WenQuanYi Micro Hei" w:eastAsia="WenQuanYi Micro Hei"/>
          <w:b/>
          <w:sz w:val="36"/>
        </w:rPr>
        <w:t>山东赫达（002810.SZ）深度研究报告（Grok）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研究基准日 T0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2026-09-20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（价格时点 Wind 2026-09-18 15:30；Phase2 复测一致）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现价 / 总股本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20.95 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3.48052 亿股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总市值2 / 流通市值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72.92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（含限售）[Wind=iFind]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67.68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PE_TTM / PE_2026E / PB_LF / 股息率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30.19x / 17.85x / 3.22x / 1.89%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[Wind]；iFind 最新 PB 3.306 并列不混用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投资结论标签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增持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（相对沪深300 的 12 个月超额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5–15%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 个月目标市值（中枢）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81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23.3 元/股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，股本 3.4805 亿股）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目标市值（乐观/中性/悲观）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194 / 104 / 32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概率加权 2028E 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108.5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（p=25%/50%/25%）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至 2028 末中性 IRR（相对 T0 市值）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约 17% CAGR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；12 个月中枢上行约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11%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评级阈值（相对沪深300 的 12 个月超额）：</w:t>
      </w:r>
      <w:r>
        <w:rPr>
          <w:rFonts w:ascii="WenQuanYi Micro Hei" w:hAnsi="WenQuanYi Micro Hei" w:eastAsia="WenQuanYi Micro Hei"/>
          <w:b/>
          <w:sz w:val="22"/>
        </w:rPr>
        <w:t>买入 &gt;15% / 增持 5–15% / 中性 ±5% / 减持 −5～−15% / 卖出 &lt;−15%</w:t>
      </w:r>
      <w:r>
        <w:rPr>
          <w:rFonts w:ascii="WenQuanYi Micro Hei" w:hAnsi="WenQuanYi Micro Hei" w:eastAsia="WenQuanYi Micro Hei"/>
          <w:b w:val="0"/>
          <w:sz w:val="22"/>
        </w:rPr>
        <w:t xml:space="preserve">。沪深300 T0 收盘 </w:t>
      </w:r>
      <w:r>
        <w:rPr>
          <w:rFonts w:ascii="WenQuanYi Micro Hei" w:hAnsi="WenQuanYi Micro Hei" w:eastAsia="WenQuanYi Micro Hei"/>
          <w:b/>
          <w:sz w:val="22"/>
        </w:rPr>
        <w:t>4507.39</w:t>
      </w:r>
      <w:r>
        <w:rPr>
          <w:rFonts w:ascii="WenQuanYi Micro Hei" w:hAnsi="WenQuanYi Micro Hei" w:eastAsia="WenQuanYi Micro Hei"/>
          <w:b w:val="0"/>
          <w:sz w:val="22"/>
        </w:rPr>
        <w:t xml:space="preserve">，YTD </w:t>
      </w:r>
      <w:r>
        <w:rPr>
          <w:rFonts w:ascii="WenQuanYi Micro Hei" w:hAnsi="WenQuanYi Micro Hei" w:eastAsia="WenQuanYi Micro Hei"/>
          <w:b/>
          <w:sz w:val="22"/>
        </w:rPr>
        <w:t>−2.65%</w:t>
      </w:r>
      <w:r>
        <w:rPr>
          <w:rFonts w:ascii="WenQuanYi Micro Hei" w:hAnsi="WenQuanYi Micro Hei" w:eastAsia="WenQuanYi Micro Hei"/>
          <w:b w:val="0"/>
          <w:sz w:val="22"/>
        </w:rPr>
        <w:t>。[iFind]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执行摘要</w:t>
      </w:r>
    </w:p>
    <w:p>
      <w:r>
        <w:rPr>
          <w:rFonts w:ascii="WenQuanYi Micro Hei" w:hAnsi="WenQuanYi Micro Hei" w:eastAsia="WenQuanYi Micro Hei"/>
          <w:b/>
          <w:sz w:val="22"/>
        </w:rPr>
        <w:t>生意本质：</w:t>
      </w:r>
      <w:r>
        <w:rPr>
          <w:rFonts w:ascii="WenQuanYi Micro Hei" w:hAnsi="WenQuanYi Micro Hei" w:eastAsia="WenQuanYi Micro Hei"/>
          <w:b w:val="0"/>
          <w:sz w:val="22"/>
        </w:rPr>
        <w:t xml:space="preserve"> 山东赫达卖的不是「一吨建材级 HPMC」，而是 </w:t>
      </w:r>
      <w:r>
        <w:rPr>
          <w:rFonts w:ascii="WenQuanYi Micro Hei" w:hAnsi="WenQuanYi Micro Hei" w:eastAsia="WenQuanYi Micro Hei"/>
          <w:b/>
          <w:sz w:val="22"/>
        </w:rPr>
        <w:t>药食级纤维素醚 → 自产 HPMC 植物空心胶囊</w:t>
      </w:r>
      <w:r>
        <w:rPr>
          <w:rFonts w:ascii="WenQuanYi Micro Hei" w:hAnsi="WenQuanYi Micro Hei" w:eastAsia="WenQuanYi Micro Hei"/>
          <w:b w:val="0"/>
          <w:sz w:val="22"/>
        </w:rPr>
        <w:t xml:space="preserve"> 的一体化。2026H1 自产纤维素醚收入 7.99 亿、毛利率 24.43%、毛利 1.95 亿；植物胶囊收入仅 3.69 亿（占收 </w:t>
      </w:r>
      <w:r>
        <w:rPr>
          <w:rFonts w:ascii="WenQuanYi Micro Hei" w:hAnsi="WenQuanYi Micro Hei" w:eastAsia="WenQuanYi Micro Hei"/>
          <w:b/>
          <w:sz w:val="22"/>
        </w:rPr>
        <w:t>30.1%</w:t>
      </w:r>
      <w:r>
        <w:rPr>
          <w:rFonts w:ascii="WenQuanYi Micro Hei" w:hAnsi="WenQuanYi Micro Hei" w:eastAsia="WenQuanYi Micro Hei"/>
          <w:b w:val="0"/>
          <w:sz w:val="22"/>
        </w:rPr>
        <w:t xml:space="preserve">），毛利率 </w:t>
      </w:r>
      <w:r>
        <w:rPr>
          <w:rFonts w:ascii="WenQuanYi Micro Hei" w:hAnsi="WenQuanYi Micro Hei" w:eastAsia="WenQuanYi Micro Hei"/>
          <w:b/>
          <w:sz w:val="22"/>
        </w:rPr>
        <w:t>56.74%</w:t>
      </w:r>
      <w:r>
        <w:rPr>
          <w:rFonts w:ascii="WenQuanYi Micro Hei" w:hAnsi="WenQuanYi Micro Hei" w:eastAsia="WenQuanYi Micro Hei"/>
          <w:b w:val="0"/>
          <w:sz w:val="22"/>
        </w:rPr>
        <w:t xml:space="preserve">、毛利 </w:t>
      </w:r>
      <w:r>
        <w:rPr>
          <w:rFonts w:ascii="WenQuanYi Micro Hei" w:hAnsi="WenQuanYi Micro Hei" w:eastAsia="WenQuanYi Micro Hei"/>
          <w:b/>
          <w:sz w:val="22"/>
        </w:rPr>
        <w:t>2.09 亿</w:t>
      </w:r>
      <w:r>
        <w:rPr>
          <w:rFonts w:ascii="WenQuanYi Micro Hei" w:hAnsi="WenQuanYi Micro Hei" w:eastAsia="WenQuanYi Micro Hei"/>
          <w:b w:val="0"/>
          <w:sz w:val="22"/>
        </w:rPr>
        <w:t>——</w:t>
      </w:r>
      <w:r>
        <w:rPr>
          <w:rFonts w:ascii="WenQuanYi Micro Hei" w:hAnsi="WenQuanYi Micro Hei" w:eastAsia="WenQuanYi Micro Hei"/>
          <w:b/>
          <w:sz w:val="22"/>
        </w:rPr>
        <w:t>胶囊已用三成收入贡献一半毛利</w:t>
      </w:r>
      <w:r>
        <w:rPr>
          <w:rFonts w:ascii="WenQuanYi Micro Hei" w:hAnsi="WenQuanYi Micro Hei" w:eastAsia="WenQuanYi Micro Hei"/>
          <w:b w:val="0"/>
          <w:sz w:val="22"/>
        </w:rPr>
        <w:t xml:space="preserve">。外销 8.57 亿（占收 70%）、毛利率 37.97%，比内销高出 13.8 个百分点。美国 200 亿粒工厂（投资上限 5 亿、北卡 Bessemer City）仍在建设，H1 进度仅 </w:t>
      </w:r>
      <w:r>
        <w:rPr>
          <w:rFonts w:ascii="WenQuanYi Micro Hei" w:hAnsi="WenQuanYi Micro Hei" w:eastAsia="WenQuanYi Micro Hei"/>
          <w:b/>
          <w:sz w:val="22"/>
        </w:rPr>
        <w:t>35.32%</w:t>
      </w:r>
      <w:r>
        <w:rPr>
          <w:rFonts w:ascii="WenQuanYi Micro Hei" w:hAnsi="WenQuanYi Micro Hei" w:eastAsia="WenQuanYi Micro Hei"/>
          <w:b w:val="0"/>
          <w:sz w:val="22"/>
        </w:rPr>
        <w:t>，不是 2026 的利润，是 2027–28 的期权。[中报2026][年报2025][申万-20260819][Web-20260513]</w:t>
      </w:r>
    </w:p>
    <w:p>
      <w:r>
        <w:rPr>
          <w:rFonts w:ascii="WenQuanYi Micro Hei" w:hAnsi="WenQuanYi Micro Hei" w:eastAsia="WenQuanYi Micro Hei"/>
          <w:b/>
          <w:sz w:val="22"/>
        </w:rPr>
        <w:t>核心投资问题的答案：</w:t>
      </w:r>
      <w:r>
        <w:rPr>
          <w:rFonts w:ascii="WenQuanYi Micro Hei" w:hAnsi="WenQuanYi Micro Hei" w:eastAsia="WenQuanYi Micro Hei"/>
          <w:b w:val="0"/>
          <w:sz w:val="22"/>
        </w:rPr>
        <w:t xml:space="preserve"> 现价 72.9 亿是在交易「2026E≈4.1 亿的精细化工反弹」，</w:t>
      </w:r>
      <w:r>
        <w:rPr>
          <w:rFonts w:ascii="WenQuanYi Micro Hei" w:hAnsi="WenQuanYi Micro Hei" w:eastAsia="WenQuanYi Micro Hei"/>
          <w:b/>
          <w:sz w:val="22"/>
        </w:rPr>
        <w:t>尚未</w:t>
      </w:r>
      <w:r>
        <w:rPr>
          <w:rFonts w:ascii="WenQuanYi Micro Hei" w:hAnsi="WenQuanYi Micro Hei" w:eastAsia="WenQuanYi Micro Hei"/>
          <w:b w:val="0"/>
          <w:sz w:val="22"/>
        </w:rPr>
        <w:t xml:space="preserve">交易「胶囊毛利过半 + 美国工厂把 2028 中枢送到 6.5 亿并给 16x 辅料 PE」。H1 归母 2.13 亿（+88%）、OCF 2.77 亿，不是应收堆出来的一次性；但美国进度半年只 +4.3pct、百川 HPMC 从 Q2 均价 16,984 回落到 8 月初 16,438，说明 </w:t>
      </w:r>
      <w:r>
        <w:rPr>
          <w:rFonts w:ascii="WenQuanYi Micro Hei" w:hAnsi="WenQuanYi Micro Hei" w:eastAsia="WenQuanYi Micro Hei"/>
          <w:b/>
          <w:sz w:val="22"/>
        </w:rPr>
        <w:t>H2 醚价差会吐一点、美国 2026 投产大概率证伪为 2027</w:t>
      </w:r>
      <w:r>
        <w:rPr>
          <w:rFonts w:ascii="WenQuanYi Micro Hei" w:hAnsi="WenQuanYi Micro Hei" w:eastAsia="WenQuanYi Micro Hei"/>
          <w:b w:val="0"/>
          <w:sz w:val="22"/>
        </w:rPr>
        <w:t xml:space="preserve">。买方应把 2026E 锚在 </w:t>
      </w:r>
      <w:r>
        <w:rPr>
          <w:rFonts w:ascii="WenQuanYi Micro Hei" w:hAnsi="WenQuanYi Micro Hei" w:eastAsia="WenQuanYi Micro Hei"/>
          <w:b/>
          <w:sz w:val="22"/>
        </w:rPr>
        <w:t>4.25 亿</w:t>
      </w:r>
      <w:r>
        <w:rPr>
          <w:rFonts w:ascii="WenQuanYi Micro Hei" w:hAnsi="WenQuanYi Micro Hei" w:eastAsia="WenQuanYi Micro Hei"/>
          <w:b w:val="0"/>
          <w:sz w:val="22"/>
        </w:rPr>
        <w:t xml:space="preserve">（高于招商 3.61、贴近申万 4.26），把 2028E 中性锚在 </w:t>
      </w:r>
      <w:r>
        <w:rPr>
          <w:rFonts w:ascii="WenQuanYi Micro Hei" w:hAnsi="WenQuanYi Micro Hei" w:eastAsia="WenQuanYi Micro Hei"/>
          <w:b/>
          <w:sz w:val="22"/>
        </w:rPr>
        <w:t>6.50 亿 × 16x = 104 亿</w:t>
      </w:r>
      <w:r>
        <w:rPr>
          <w:rFonts w:ascii="WenQuanYi Micro Hei" w:hAnsi="WenQuanYi Micro Hei" w:eastAsia="WenQuanYi Micro Hei"/>
          <w:b w:val="0"/>
          <w:sz w:val="22"/>
        </w:rPr>
        <w:t>，而不是申万的 7.62 亿满产叙事，更不是用 2025A 的 1.42 亿 × 30x TTM 说「贵」。[Wind一致][招商-20260818][申万-20260819]</w:t>
      </w:r>
    </w:p>
    <w:p>
      <w:r>
        <w:rPr>
          <w:rFonts w:ascii="WenQuanYi Micro Hei" w:hAnsi="WenQuanYi Micro Hei" w:eastAsia="WenQuanYi Micro Hei"/>
          <w:b/>
          <w:sz w:val="22"/>
        </w:rPr>
        <w:t>三句可证伪投资逻辑：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利润结构已经切到胶囊，收入结构还没有：</w:t>
      </w:r>
      <w:r>
        <w:rPr>
          <w:rFonts w:ascii="WenQuanYi Micro Hei" w:hAnsi="WenQuanYi Micro Hei" w:eastAsia="WenQuanYi Micro Hei"/>
          <w:b w:val="0"/>
          <w:sz w:val="22"/>
        </w:rPr>
        <w:t xml:space="preserve"> H1 胶囊毛利 2.09 &gt; 醚毛利 1.95；若 2026 全年分产品表胶囊毛利占比掉回 &lt;40%，则「中枢上移」证伪为关税窗口脉冲。[中报2026][iFind分产品]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2026 反转已被定价，2028 的 16x 还没有：</w:t>
      </w:r>
      <w:r>
        <w:rPr>
          <w:rFonts w:ascii="WenQuanYi Micro Hei" w:hAnsi="WenQuanYi Micro Hei" w:eastAsia="WenQuanYi Micro Hei"/>
          <w:b w:val="0"/>
          <w:sz w:val="22"/>
        </w:rPr>
        <w:t xml:space="preserve"> T0 隐含 2026E PE 17.9x（Wind 一致 4.09 亿）、2028E 一致 7.19 亿仅 </w:t>
      </w:r>
      <w:r>
        <w:rPr>
          <w:rFonts w:ascii="WenQuanYi Micro Hei" w:hAnsi="WenQuanYi Micro Hei" w:eastAsia="WenQuanYi Micro Hei"/>
          <w:b/>
          <w:sz w:val="22"/>
        </w:rPr>
        <w:t>10.1x</w:t>
      </w:r>
      <w:r>
        <w:rPr>
          <w:rFonts w:ascii="WenQuanYi Micro Hei" w:hAnsi="WenQuanYi Micro Hei" w:eastAsia="WenQuanYi Micro Hei"/>
          <w:b w:val="0"/>
          <w:sz w:val="22"/>
        </w:rPr>
        <w:t xml:space="preserve">。超额只可能来自 E 高于 7.2 亿，或退出 PE 高于 10x。我们中性是 </w:t>
      </w:r>
      <w:r>
        <w:rPr>
          <w:rFonts w:ascii="WenQuanYi Micro Hei" w:hAnsi="WenQuanYi Micro Hei" w:eastAsia="WenQuanYi Micro Hei"/>
          <w:b/>
          <w:sz w:val="22"/>
        </w:rPr>
        <w:t>E=6.50（低于一致）但 PE=16x（高于隐含）</w:t>
      </w:r>
      <w:r>
        <w:rPr>
          <w:rFonts w:ascii="WenQuanYi Micro Hei" w:hAnsi="WenQuanYi Micro Hei" w:eastAsia="WenQuanYi Micro Hei"/>
          <w:b w:val="0"/>
          <w:sz w:val="22"/>
        </w:rPr>
        <w:t>——赚的是「市场肯给辅料倍数」，不是「再造一个满产美国工厂」。[Wind]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美国工厂按 2027 贡献销量、2028 才进利润：</w:t>
      </w:r>
      <w:r>
        <w:rPr>
          <w:rFonts w:ascii="WenQuanYi Micro Hei" w:hAnsi="WenQuanYi Micro Hei" w:eastAsia="WenQuanYi Micro Hei"/>
          <w:b w:val="0"/>
          <w:sz w:val="22"/>
        </w:rPr>
        <w:t xml:space="preserve"> 公司口径「2026 下半年投产」、申万「即将投产」、招商「有望 2027」；H1 进度 35%、H1 capex 仅 0.33 亿。中性情景 </w:t>
      </w:r>
      <w:r>
        <w:rPr>
          <w:rFonts w:ascii="WenQuanYi Micro Hei" w:hAnsi="WenQuanYi Micro Hei" w:eastAsia="WenQuanYi Micro Hei"/>
          <w:b/>
          <w:sz w:val="22"/>
        </w:rPr>
        <w:t>2026 不计美国净利润</w:t>
      </w:r>
      <w:r>
        <w:rPr>
          <w:rFonts w:ascii="WenQuanYi Micro Hei" w:hAnsi="WenQuanYi Micro Hei" w:eastAsia="WenQuanYi Micro Hei"/>
          <w:b w:val="0"/>
          <w:sz w:val="22"/>
        </w:rPr>
        <w:t>；若 2026 年末进度仍 &lt;70% 且无试生产公告，H3 证伪，但不自动证伪 2028 期权。[申万-20260819][招商-20260818][互动易-20260515]</w:t>
      </w:r>
    </w:p>
    <w:p>
      <w:r>
        <w:rPr>
          <w:rFonts w:ascii="WenQuanYi Micro Hei" w:hAnsi="WenQuanYi Micro Hei" w:eastAsia="WenQuanYi Micro Hei"/>
          <w:b/>
          <w:sz w:val="22"/>
        </w:rPr>
        <w:t>三句主要风险：</w:t>
      </w:r>
      <w:r>
        <w:rPr>
          <w:rFonts w:ascii="WenQuanYi Micro Hei" w:hAnsi="WenQuanYi Micro Hei" w:eastAsia="WenQuanYi Micro Hei"/>
          <w:b w:val="0"/>
          <w:sz w:val="22"/>
        </w:rPr>
        <w:t xml:space="preserve">（1）美国工厂延期/FDA 合规失败，200 亿粒产能停在 CIP，进度已给出预警；（2）建材级 HPMC 价差回吐——百川均价 8 月已较 Q2 回落约 3%，若公司醚毛利率再掉到 20% 以下，2026E 4.25 亿的分母会裂；（3）外销 70% + 双反终裁赫尔希 AD </w:t>
      </w:r>
      <w:r>
        <w:rPr>
          <w:rFonts w:ascii="WenQuanYi Micro Hei" w:hAnsi="WenQuanYi Micro Hei" w:eastAsia="WenQuanYi Micro Hei"/>
          <w:b/>
          <w:sz w:val="22"/>
        </w:rPr>
        <w:t>18.71%</w:t>
      </w:r>
      <w:r>
        <w:rPr>
          <w:rFonts w:ascii="WenQuanYi Micro Hei" w:hAnsi="WenQuanYi Micro Hei" w:eastAsia="WenQuanYi Micro Hei"/>
          <w:b w:val="0"/>
          <w:sz w:val="22"/>
        </w:rPr>
        <w:t xml:space="preserve"> + CVD </w:t>
      </w:r>
      <w:r>
        <w:rPr>
          <w:rFonts w:ascii="WenQuanYi Micro Hei" w:hAnsi="WenQuanYi Micro Hei" w:eastAsia="WenQuanYi Micro Hei"/>
          <w:b/>
          <w:sz w:val="22"/>
        </w:rPr>
        <w:t>6.90%</w:t>
      </w:r>
      <w:r>
        <w:rPr>
          <w:rFonts w:ascii="WenQuanYi Micro Hei" w:hAnsi="WenQuanYi Micro Hei" w:eastAsia="WenQuanYi Micro Hei"/>
          <w:b w:val="0"/>
          <w:sz w:val="22"/>
        </w:rPr>
        <w:t xml:space="preserve"> ≈ </w:t>
      </w:r>
      <w:r>
        <w:rPr>
          <w:rFonts w:ascii="WenQuanYi Micro Hei" w:hAnsi="WenQuanYi Micro Hei" w:eastAsia="WenQuanYi Micro Hei"/>
          <w:b/>
          <w:sz w:val="22"/>
        </w:rPr>
        <w:t>25.61%</w:t>
      </w:r>
      <w:r>
        <w:rPr>
          <w:rFonts w:ascii="WenQuanYi Micro Hei" w:hAnsi="WenQuanYi Micro Hei" w:eastAsia="WenQuanYi Micro Hei"/>
          <w:b w:val="0"/>
          <w:sz w:val="22"/>
        </w:rPr>
        <w:t>，叠加汇兑（Q1、Q2 各约 0.13 亿）和关联渠道（2025 年前五中关联 20.29%）。[Web-ITA-20251219][申万-20260819][年报2025]</w:t>
      </w:r>
    </w:p>
    <w:p>
      <w:r>
        <w:rPr>
          <w:rFonts w:ascii="WenQuanYi Micro Hei" w:hAnsi="WenQuanYi Micro Hei" w:eastAsia="WenQuanYi Micro Hei"/>
          <w:b/>
          <w:sz w:val="22"/>
        </w:rPr>
        <w:t>预期差一句话：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市场（Wind 6 家）把 2026–28E 放在 4.09 / 5.52 / 7.19 亿，现价 17.9x 2026E、10.1x 2028E 一致；卖方在 21 元附近交易「反转已兑现、美国是故事」，国泰海通 5 月底目标价 26.77 对应的是当时 22.73 元、21x 2026E——</w:t>
      </w:r>
      <w:r>
        <w:rPr>
          <w:rFonts w:ascii="WenQuanYi Micro Hei" w:hAnsi="WenQuanYi Micro Hei" w:eastAsia="WenQuanYi Micro Hei"/>
          <w:b/>
          <w:sz w:val="22"/>
        </w:rPr>
        <w:t>T0 已回撤掉那一版溢价，但 16x 中周期退出仍未给。</w:t>
      </w:r>
    </w:p>
    <w:p>
      <w:r>
        <w:rPr>
          <w:rFonts w:ascii="WenQuanYi Micro Hei" w:hAnsi="WenQuanYi Micro Hei" w:eastAsia="WenQuanYi Micro Hei"/>
          <w:b/>
          <w:sz w:val="22"/>
        </w:rPr>
        <w:t>估值结论一句话：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主方法 </w:t>
      </w:r>
      <w:r>
        <w:rPr>
          <w:rFonts w:ascii="WenQuanYi Micro Hei" w:hAnsi="WenQuanYi Micro Hei" w:eastAsia="WenQuanYi Micro Hei"/>
          <w:b/>
          <w:sz w:val="22"/>
        </w:rPr>
        <w:t>2028E 归母 × 中周期退出 PE</w:t>
      </w:r>
      <w:r>
        <w:rPr>
          <w:rFonts w:ascii="WenQuanYi Micro Hei" w:hAnsi="WenQuanYi Micro Hei" w:eastAsia="WenQuanYi Micro Hei"/>
          <w:b w:val="0"/>
          <w:sz w:val="22"/>
        </w:rPr>
        <w:t xml:space="preserve">；中性 </w:t>
      </w:r>
      <w:r>
        <w:rPr>
          <w:rFonts w:ascii="WenQuanYi Micro Hei" w:hAnsi="WenQuanYi Micro Hei" w:eastAsia="WenQuanYi Micro Hei"/>
          <w:b/>
          <w:sz w:val="22"/>
        </w:rPr>
        <w:t>6.50 亿 × 16x = 104 亿</w:t>
      </w:r>
      <w:r>
        <w:rPr>
          <w:rFonts w:ascii="WenQuanYi Micro Hei" w:hAnsi="WenQuanYi Micro Hei" w:eastAsia="WenQuanYi Micro Hei"/>
          <w:b w:val="0"/>
          <w:sz w:val="22"/>
        </w:rPr>
        <w:t xml:space="preserve">（约 29.9 元）；概率加权 </w:t>
      </w:r>
      <w:r>
        <w:rPr>
          <w:rFonts w:ascii="WenQuanYi Micro Hei" w:hAnsi="WenQuanYi Micro Hei" w:eastAsia="WenQuanYi Micro Hei"/>
          <w:b/>
          <w:sz w:val="22"/>
        </w:rPr>
        <w:t>108.5 亿</w:t>
      </w:r>
      <w:r>
        <w:rPr>
          <w:rFonts w:ascii="WenQuanYi Micro Hei" w:hAnsi="WenQuanYi Micro Hei" w:eastAsia="WenQuanYi Micro Hei"/>
          <w:b w:val="0"/>
          <w:sz w:val="22"/>
        </w:rPr>
        <w:t xml:space="preserve">。12 个月中枢 </w:t>
      </w:r>
      <w:r>
        <w:rPr>
          <w:rFonts w:ascii="WenQuanYi Micro Hei" w:hAnsi="WenQuanYi Micro Hei" w:eastAsia="WenQuanYi Micro Hei"/>
          <w:b/>
          <w:sz w:val="22"/>
        </w:rPr>
        <w:t>4.25 亿 × 19x = 81 亿 / 23.3 元（+11%）</w:t>
      </w:r>
      <w:r>
        <w:rPr>
          <w:rFonts w:ascii="WenQuanYi Micro Hei" w:hAnsi="WenQuanYi Micro Hei" w:eastAsia="WenQuanYi Micro Hei"/>
          <w:b w:val="0"/>
          <w:sz w:val="22"/>
        </w:rPr>
        <w:t xml:space="preserve">——足够 </w:t>
      </w:r>
      <w:r>
        <w:rPr>
          <w:rFonts w:ascii="WenQuanYi Micro Hei" w:hAnsi="WenQuanYi Micro Hei" w:eastAsia="WenQuanYi Micro Hei"/>
          <w:b/>
          <w:sz w:val="22"/>
        </w:rPr>
        <w:t>增持</w:t>
      </w:r>
      <w:r>
        <w:rPr>
          <w:rFonts w:ascii="WenQuanYi Micro Hei" w:hAnsi="WenQuanYi Micro Hei" w:eastAsia="WenQuanYi Micro Hei"/>
          <w:b w:val="0"/>
          <w:sz w:val="22"/>
        </w:rPr>
        <w:t xml:space="preserve">，不够 </w:t>
      </w:r>
      <w:r>
        <w:rPr>
          <w:rFonts w:ascii="WenQuanYi Micro Hei" w:hAnsi="WenQuanYi Micro Hei" w:eastAsia="WenQuanYi Micro Hei"/>
          <w:b/>
          <w:sz w:val="22"/>
        </w:rPr>
        <w:t>买入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假说登记簿（H1–H10）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ID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T0 判断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2026–27 验证点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药食级 HPMC 自给使胶囊现金成本显著低于外购原料对手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胶囊 GM 56.7% vs 黄山明胶胶囊无法直接比；缺万粒完全成本）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万粒成本、赫尔希单体、同行毛利率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二代无凝胶剂已在制剂端放量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（年报强调登记与「极少数厂家」，收入未单列制剂）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药企注册/分产品结构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年末美国工厂进度 ≥70% 且有试生产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仅 35.32%，半年 +4.3pct）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 CIP、试生产公告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2026–28 累计 OCF ≥ capex + 分红 + 转债利息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OCF 2.77 &gt; 归母 2.13；美国预算 ≤5 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三年现金流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2026H2 归母 ≥1.70 亿（全年 ≥3.83，我们中性 4.25）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中性偏多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三季报/年报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全年 OCF &gt;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已 1.30 倍）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建材级 HPMC 不重回 2025 价格战（公司醚 GM≥20%）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（8 月百川价已回落）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百川 HPMC、同行出清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胶囊 2028 毛利占比 ≥45%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已 50.5%）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分产品表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美国工厂 2028 贡献归母 ≥1.2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乐观才全额计入；中性给 ~0.8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投产公告+销量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中性退出 PE 可用 16x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（醚 12x + 胶囊 18x 的毛利加权；对标山河药辅前瞻带，不给黄山 32x）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自身 ROIC、辅料前瞻 PE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1 章｜业务与壁垒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1.1 一句话怎么赚钱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精制棉/棉浆粕 + 氯甲烷/环氧丙烷 → 非离子纤维素醚（建材级走量、药食级高毛利，设计产能 </w:t>
      </w:r>
      <w:r>
        <w:rPr>
          <w:rFonts w:ascii="WenQuanYi Micro Hei" w:hAnsi="WenQuanYi Micro Hei" w:eastAsia="WenQuanYi Micro Hei"/>
          <w:b/>
          <w:sz w:val="22"/>
        </w:rPr>
        <w:t>7.4 万吨</w:t>
      </w:r>
      <w:r>
        <w:rPr>
          <w:rFonts w:ascii="WenQuanYi Micro Hei" w:hAnsi="WenQuanYi Micro Hei" w:eastAsia="WenQuanYi Micro Hei"/>
          <w:b w:val="0"/>
          <w:sz w:val="22"/>
        </w:rPr>
        <w:t xml:space="preserve">）→ 自用 HPMC 做成羟丙甲植物空心胶囊（赫尔希，国内 </w:t>
      </w:r>
      <w:r>
        <w:rPr>
          <w:rFonts w:ascii="WenQuanYi Micro Hei" w:hAnsi="WenQuanYi Micro Hei" w:eastAsia="WenQuanYi Micro Hei"/>
          <w:b/>
          <w:sz w:val="22"/>
        </w:rPr>
        <w:t>350 亿粒</w:t>
      </w:r>
      <w:r>
        <w:rPr>
          <w:rFonts w:ascii="WenQuanYi Micro Hei" w:hAnsi="WenQuanYi Micro Hei" w:eastAsia="WenQuanYi Micro Hei"/>
          <w:b w:val="0"/>
          <w:sz w:val="22"/>
        </w:rPr>
        <w:t xml:space="preserve">已完工、美国 </w:t>
      </w:r>
      <w:r>
        <w:rPr>
          <w:rFonts w:ascii="WenQuanYi Micro Hei" w:hAnsi="WenQuanYi Micro Hei" w:eastAsia="WenQuanYi Micro Hei"/>
          <w:b/>
          <w:sz w:val="22"/>
        </w:rPr>
        <w:t>200 亿粒</w:t>
      </w:r>
      <w:r>
        <w:rPr>
          <w:rFonts w:ascii="WenQuanYi Micro Hei" w:hAnsi="WenQuanYi Micro Hei" w:eastAsia="WenQuanYi Micro Hei"/>
          <w:b w:val="0"/>
          <w:sz w:val="22"/>
        </w:rPr>
        <w:t>在建）→ 经 SD HEAD USA / HEAD SOLUTIONS 等海外渠道卖给保健品与制剂客户；旁路石墨设备与中福 HEC（</w:t>
      </w:r>
      <w:r>
        <w:rPr>
          <w:rFonts w:ascii="WenQuanYi Micro Hei" w:hAnsi="WenQuanYi Micro Hei" w:eastAsia="WenQuanYi Micro Hei"/>
          <w:b/>
          <w:sz w:val="22"/>
        </w:rPr>
        <w:t>1.0 万吨</w:t>
      </w:r>
      <w:r>
        <w:rPr>
          <w:rFonts w:ascii="WenQuanYi Micro Hei" w:hAnsi="WenQuanYi Micro Hei" w:eastAsia="WenQuanYi Micro Hei"/>
          <w:b w:val="0"/>
          <w:sz w:val="22"/>
        </w:rPr>
        <w:t xml:space="preserve">）。2026H1 利润来自 </w:t>
      </w:r>
      <w:r>
        <w:rPr>
          <w:rFonts w:ascii="WenQuanYi Micro Hei" w:hAnsi="WenQuanYi Micro Hei" w:eastAsia="WenQuanYi Micro Hei"/>
          <w:b/>
          <w:sz w:val="22"/>
        </w:rPr>
        <w:t>胶囊量价齐升 + 醚提价后的毛利率修复</w:t>
      </w:r>
      <w:r>
        <w:rPr>
          <w:rFonts w:ascii="WenQuanYi Micro Hei" w:hAnsi="WenQuanYi Micro Hei" w:eastAsia="WenQuanYi Micro Hei"/>
          <w:b w:val="0"/>
          <w:sz w:val="22"/>
        </w:rPr>
        <w:t>，不是来自美国工厂，也不是来自 2021 年那种建材级景气。[年报2025][中报2026]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1.2 收入引擎（2026H1 vs 2025A）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环节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做什么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 收入/毛利率/毛利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H1 收入/毛利率/毛利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产能/利用率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自产纤维素醚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HPMC/HEMC 等，建材+药食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14.058 亿 / 17.81% / 2.50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7.991 亿 / 24.43% / 1.95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出口中高端 + 3 月起提价 1000–2000 元/吨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7.4 万吨，2025 利用率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75.94%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；销量 55,024 吨、均价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25,550 元/吨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现金牛/周期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植物空心胶囊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HPMC 胶囊壳（赫尔希）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4.228 亿 / 52.78% / 2.23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3.685 亿 / 56.74% / 2.09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保健品为主；均价 2025 年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205 元/万粒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设计 550 亿粒（350+200 美国），2025 利用率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61.61%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；销量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206 亿粒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核心利润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其他化工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含贸易/HEC 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0.471 亿 / 21.83%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0.350 亿 / 16.63%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跟随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中福 HEC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10000MT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石墨设备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碳能科技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0.307 亿 / 30.73%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0.201 亿 / 16.13%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项目制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植物肉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米特加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未单列成材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未单列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中性贡献=0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分地区 H1：外销 </w:t>
      </w:r>
      <w:r>
        <w:rPr>
          <w:rFonts w:ascii="WenQuanYi Micro Hei" w:hAnsi="WenQuanYi Micro Hei" w:eastAsia="WenQuanYi Micro Hei"/>
          <w:b/>
          <w:sz w:val="22"/>
        </w:rPr>
        <w:t>8.573 亿 / GM 37.97% / 70.0%</w:t>
      </w:r>
      <w:r>
        <w:rPr>
          <w:rFonts w:ascii="WenQuanYi Micro Hei" w:hAnsi="WenQuanYi Micro Hei" w:eastAsia="WenQuanYi Micro Hei"/>
          <w:b w:val="0"/>
          <w:sz w:val="22"/>
        </w:rPr>
        <w:t xml:space="preserve">；内销 </w:t>
      </w:r>
      <w:r>
        <w:rPr>
          <w:rFonts w:ascii="WenQuanYi Micro Hei" w:hAnsi="WenQuanYi Micro Hei" w:eastAsia="WenQuanYi Micro Hei"/>
          <w:b/>
          <w:sz w:val="22"/>
        </w:rPr>
        <w:t>3.675 亿 / GM 24.13%</w:t>
      </w:r>
      <w:r>
        <w:rPr>
          <w:rFonts w:ascii="WenQuanYi Micro Hei" w:hAnsi="WenQuanYi Micro Hei" w:eastAsia="WenQuanYi Micro Hei"/>
          <w:b w:val="0"/>
          <w:sz w:val="22"/>
        </w:rPr>
        <w:t>。2025 外销 12.445 亿（约 65%）。[iFind][中报2026][申万-20260819]</w:t>
      </w:r>
    </w:p>
    <w:p>
      <w:r>
        <w:rPr>
          <w:rFonts w:ascii="WenQuanYi Micro Hei" w:hAnsi="WenQuanYi Micro Hei" w:eastAsia="WenQuanYi Micro Hei"/>
          <w:b w:val="0"/>
          <w:sz w:val="22"/>
        </w:rPr>
        <w:t>中报「纤维素醚行业」收入 8.341 亿（+11.71%）含贸易，</w:t>
      </w:r>
      <w:r>
        <w:rPr>
          <w:rFonts w:ascii="WenQuanYi Micro Hei" w:hAnsi="WenQuanYi Micro Hei" w:eastAsia="WenQuanYi Micro Hei"/>
          <w:b/>
          <w:sz w:val="22"/>
        </w:rPr>
        <w:t>模型用自产 7.99 亿</w:t>
      </w:r>
      <w:r>
        <w:rPr>
          <w:rFonts w:ascii="WenQuanYi Micro Hei" w:hAnsi="WenQuanYi Micro Hei" w:eastAsia="WenQuanYi Micro Hei"/>
          <w:b w:val="0"/>
          <w:sz w:val="22"/>
        </w:rPr>
        <w:t>，禁止与行业口径混用。[中报2026]</w:t>
      </w:r>
    </w:p>
    <w:p>
      <w:r>
        <w:rPr>
          <w:rFonts w:ascii="WenQuanYi Micro Hei" w:hAnsi="WenQuanYi Micro Hei" w:eastAsia="WenQuanYi Micro Hei"/>
          <w:b/>
          <w:sz w:val="22"/>
        </w:rPr>
        <w:t>客户：</w:t>
      </w:r>
      <w:r>
        <w:rPr>
          <w:rFonts w:ascii="WenQuanYi Micro Hei" w:hAnsi="WenQuanYi Micro Hei" w:eastAsia="WenQuanYi Micro Hei"/>
          <w:b w:val="0"/>
          <w:sz w:val="22"/>
        </w:rPr>
        <w:t xml:space="preserve"> 2025 前五销售 5.518 亿，占收 </w:t>
      </w:r>
      <w:r>
        <w:rPr>
          <w:rFonts w:ascii="WenQuanYi Micro Hei" w:hAnsi="WenQuanYi Micro Hei" w:eastAsia="WenQuanYi Micro Hei"/>
          <w:b/>
          <w:sz w:val="22"/>
        </w:rPr>
        <w:t>28.87%</w:t>
      </w:r>
      <w:r>
        <w:rPr>
          <w:rFonts w:ascii="WenQuanYi Micro Hei" w:hAnsi="WenQuanYi Micro Hei" w:eastAsia="WenQuanYi Micro Hei"/>
          <w:b w:val="0"/>
          <w:sz w:val="22"/>
        </w:rPr>
        <w:t xml:space="preserve">；其中关联 </w:t>
      </w:r>
      <w:r>
        <w:rPr>
          <w:rFonts w:ascii="WenQuanYi Micro Hei" w:hAnsi="WenQuanYi Micro Hei" w:eastAsia="WenQuanYi Micro Hei"/>
          <w:b/>
          <w:sz w:val="22"/>
        </w:rPr>
        <w:t>20.29%</w:t>
      </w:r>
      <w:r>
        <w:rPr>
          <w:rFonts w:ascii="WenQuanYi Micro Hei" w:hAnsi="WenQuanYi Micro Hei" w:eastAsia="WenQuanYi Micro Hei"/>
          <w:b w:val="0"/>
          <w:sz w:val="22"/>
        </w:rPr>
        <w:t xml:space="preserve">。客户一 2.097 亿（10.97%）+ 客户二 1.782 亿（9.32%）= 恰好等于关联比例，年报未点名，释义表列出海外渠道实体 </w:t>
      </w:r>
      <w:r>
        <w:rPr>
          <w:rFonts w:ascii="WenQuanYi Micro Hei" w:hAnsi="WenQuanYi Micro Hei" w:eastAsia="WenQuanYi Micro Hei"/>
          <w:b/>
          <w:sz w:val="22"/>
        </w:rPr>
        <w:t>SD HEAD USA, LLC（赫达美国）</w:t>
      </w:r>
      <w:r>
        <w:rPr>
          <w:rFonts w:ascii="WenQuanYi Micro Hei" w:hAnsi="WenQuanYi Micro Hei" w:eastAsia="WenQuanYi Micro Hei"/>
          <w:b w:val="0"/>
          <w:sz w:val="22"/>
        </w:rPr>
        <w:t xml:space="preserve"> 与 </w:t>
      </w:r>
      <w:r>
        <w:rPr>
          <w:rFonts w:ascii="WenQuanYi Micro Hei" w:hAnsi="WenQuanYi Micro Hei" w:eastAsia="WenQuanYi Micro Hei"/>
          <w:b/>
          <w:sz w:val="22"/>
        </w:rPr>
        <w:t>HEAD SOLUTIONS, S.L.（赫达西班牙）</w:t>
      </w:r>
      <w:r>
        <w:rPr>
          <w:rFonts w:ascii="WenQuanYi Micro Hei" w:hAnsi="WenQuanYi Micro Hei" w:eastAsia="WenQuanYi Micro Hei"/>
          <w:b w:val="0"/>
          <w:sz w:val="22"/>
        </w:rPr>
        <w:t>——</w:t>
      </w:r>
      <w:r>
        <w:rPr>
          <w:rFonts w:ascii="WenQuanYi Micro Hei" w:hAnsi="WenQuanYi Micro Hei" w:eastAsia="WenQuanYi Micro Hei"/>
          <w:b/>
          <w:sz w:val="22"/>
        </w:rPr>
        <w:t>高度疑似即此两家合资销售公司，未在客户表点名，不以「已核名」表述。</w:t>
      </w:r>
      <w:r>
        <w:rPr>
          <w:rFonts w:ascii="WenQuanYi Micro Hei" w:hAnsi="WenQuanYi Micro Hei" w:eastAsia="WenQuanYi Micro Hei"/>
          <w:b w:val="0"/>
          <w:sz w:val="22"/>
        </w:rPr>
        <w:t xml:space="preserve"> 公开画像（全景剖析，须当渠道而非 2025 合同）：建材 Mapei / 圣戈班 / 可耐福 / 东方雨虹 / 北新建材；医药 卡乐康 / Kerry / 正大天晴 / 悦康；涂料 立邦 / 三棵树 / 亚洲涂料。2025-05 与 Univar 签独家代理，2024-07 与 IMCD 签中东/东非/巴西。[年报2025][公众号_全景剖析]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1.3 护城河证据矩阵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优势类型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分数 0–5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证据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药食级工艺与药典认证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药典/USP 收录路径；赫尔希国家级专精特新；二代无凝胶剂 2023 年底登记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（工艺），制剂放量未证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一体化成本（醚→胶囊）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原料&gt;90% 为自产醚（券商口径）；H1 胶囊 GM 56.7% 且折旧摊薄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（缺万粒完全成本）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客户认证周期（6–18 月）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外销 70%、前五 29%，认证是切换成本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安环 / GMP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化工+药用辅料双监管；可复制性低于农药原药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无凝胶剂配方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「全球极少数」是公司表述，收入未单列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未放量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美国本地产能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（建成前）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 存在、进度 35%，FDA/cGMP 未公告完成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期权，不是壁垒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资本纪律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分红+回购=归母 109%；美国预算 5 亿但 H1 capex 仅 0.33 亿；转债募投 150 亿粒项目 2025 年终止改补流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不足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建材级醚份额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国内设计 7.4 万吨领先一滕/利宏量级，远小于陶氏/信越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中，可替代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综合护城河：中。</w:t>
      </w:r>
      <w:r>
        <w:rPr>
          <w:rFonts w:ascii="WenQuanYi Micro Hei" w:hAnsi="WenQuanYi Micro Hei" w:eastAsia="WenQuanYi Micro Hei"/>
          <w:b w:val="0"/>
          <w:sz w:val="22"/>
        </w:rPr>
        <w:t xml:space="preserve"> 醚国内分散竞争；胶囊全球有 Capsugel(Lonza) / ACG / Qualicaps / Suheung，赫达的独特性是 </w:t>
      </w:r>
      <w:r>
        <w:rPr>
          <w:rFonts w:ascii="WenQuanYi Micro Hei" w:hAnsi="WenQuanYi Micro Hei" w:eastAsia="WenQuanYi Micro Hei"/>
          <w:b/>
          <w:sz w:val="22"/>
        </w:rPr>
        <w:t>原料一体化 + 对美布局时点</w:t>
      </w:r>
      <w:r>
        <w:rPr>
          <w:rFonts w:ascii="WenQuanYi Micro Hei" w:hAnsi="WenQuanYi Micro Hei" w:eastAsia="WenQuanYi Micro Hei"/>
          <w:b w:val="0"/>
          <w:sz w:val="22"/>
        </w:rPr>
        <w:t xml:space="preserve">，不是全球吨位第一，也不是药用辅料 40x 品种。中周期 ROIC 要稳定高于 WACC（我们地板 </w:t>
      </w:r>
      <w:r>
        <w:rPr>
          <w:rFonts w:ascii="WenQuanYi Micro Hei" w:hAnsi="WenQuanYi Micro Hei" w:eastAsia="WenQuanYi Micro Hei"/>
          <w:b/>
          <w:sz w:val="22"/>
        </w:rPr>
        <w:t>8.8%</w:t>
      </w:r>
      <w:r>
        <w:rPr>
          <w:rFonts w:ascii="WenQuanYi Micro Hei" w:hAnsi="WenQuanYi Micro Hei" w:eastAsia="WenQuanYi Micro Hei"/>
          <w:b w:val="0"/>
          <w:sz w:val="22"/>
        </w:rPr>
        <w:t>）才打「强」——H1 ROIC 仅 6.93%，2025A 仅 5.09%，</w:t>
      </w:r>
      <w:r>
        <w:rPr>
          <w:rFonts w:ascii="WenQuanYi Micro Hei" w:hAnsi="WenQuanYi Micro Hei" w:eastAsia="WenQuanYi Micro Hei"/>
          <w:b/>
          <w:sz w:val="22"/>
        </w:rPr>
        <w:t>现在打「强」证据不够</w:t>
      </w:r>
      <w:r>
        <w:rPr>
          <w:rFonts w:ascii="WenQuanYi Micro Hei" w:hAnsi="WenQuanYi Micro Hei" w:eastAsia="WenQuanYi Micro Hei"/>
          <w:b w:val="0"/>
          <w:sz w:val="22"/>
        </w:rPr>
        <w:t>。排序：</w:t>
      </w:r>
      <w:r>
        <w:rPr>
          <w:rFonts w:ascii="WenQuanYi Micro Hei" w:hAnsi="WenQuanYi Micro Hei" w:eastAsia="WenQuanYi Micro Hei"/>
          <w:b/>
          <w:sz w:val="22"/>
        </w:rPr>
        <w:t>会做药食级醚 + 能把醚做成胶囊 + 已经卖进美国</w:t>
      </w:r>
      <w:r>
        <w:rPr>
          <w:rFonts w:ascii="WenQuanYi Micro Hei" w:hAnsi="WenQuanYi Micro Hei" w:eastAsia="WenQuanYi Micro Hei"/>
          <w:b w:val="0"/>
          <w:sz w:val="22"/>
        </w:rPr>
        <w:t>。缺一体化，赫达退化成出口建材醚厂（2025 醚 GM 17.8% 已验证）；缺美国工厂，胶囊仍可做但要吃 25.61% 双反。</w:t>
      </w:r>
    </w:p>
    <w:p>
      <w:r>
        <w:rPr>
          <w:rFonts w:ascii="WenQuanYi Micro Hei" w:hAnsi="WenQuanYi Micro Hei" w:eastAsia="WenQuanYi Micro Hei"/>
          <w:b/>
          <w:sz w:val="22"/>
        </w:rPr>
        <w:t>H1：</w:t>
      </w:r>
      <w:r>
        <w:rPr>
          <w:rFonts w:ascii="WenQuanYi Micro Hei" w:hAnsi="WenQuanYi Micro Hei" w:eastAsia="WenQuanYi Micro Hei"/>
          <w:b w:val="0"/>
          <w:sz w:val="22"/>
        </w:rPr>
        <w:t xml:space="preserve"> 部分成立——用胶囊 vs 醚的毛利率差（56.7% vs 24.4%）代理成本优势，不是万粒 BOM。</w:t>
      </w:r>
    </w:p>
    <w:p>
      <w:r>
        <w:rPr>
          <w:rFonts w:ascii="WenQuanYi Micro Hei" w:hAnsi="WenQuanYi Micro Hei" w:eastAsia="WenQuanYi Micro Hei"/>
          <w:b/>
          <w:sz w:val="22"/>
        </w:rPr>
        <w:t>H2：</w:t>
      </w:r>
      <w:r>
        <w:rPr>
          <w:rFonts w:ascii="WenQuanYi Micro Hei" w:hAnsi="WenQuanYi Micro Hei" w:eastAsia="WenQuanYi Micro Hei"/>
          <w:b w:val="0"/>
          <w:sz w:val="22"/>
        </w:rPr>
        <w:t xml:space="preserve"> 未成立——无凝胶剂停在「能做」，不是「制剂放量」。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1.4 可替代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明胶空心胶囊：</w:t>
      </w:r>
      <w:r>
        <w:rPr>
          <w:rFonts w:ascii="WenQuanYi Micro Hei" w:hAnsi="WenQuanYi Micro Hei" w:eastAsia="WenQuanYi Micro Hei"/>
          <w:b w:val="0"/>
          <w:sz w:val="22"/>
        </w:rPr>
        <w:t xml:space="preserve"> 黄山胶囊（T0 市值 19.35 亿、PE_TTM 32.49、PB 1.99）、广生、益青。植物替代在保健品端快、药品端慢。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淀粉植物胶囊：</w:t>
      </w:r>
      <w:r>
        <w:rPr>
          <w:rFonts w:ascii="WenQuanYi Micro Hei" w:hAnsi="WenQuanYi Micro Hei" w:eastAsia="WenQuanYi Micro Hei"/>
          <w:b w:val="0"/>
          <w:sz w:val="22"/>
        </w:rPr>
        <w:t xml:space="preserve"> 尔康制药 TTM 仍亏（PE −17.81），是「替代叙事失败」的反面教材，</w:t>
      </w:r>
      <w:r>
        <w:rPr>
          <w:rFonts w:ascii="WenQuanYi Micro Hei" w:hAnsi="WenQuanYi Micro Hei" w:eastAsia="WenQuanYi Micro Hei"/>
          <w:b/>
          <w:sz w:val="22"/>
        </w:rPr>
        <w:t>不进 PE 均值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其他 HPMC 胶囊厂：</w:t>
      </w:r>
      <w:r>
        <w:rPr>
          <w:rFonts w:ascii="WenQuanYi Micro Hei" w:hAnsi="WenQuanYi Micro Hei" w:eastAsia="WenQuanYi Micro Hei"/>
          <w:b w:val="0"/>
          <w:sz w:val="22"/>
        </w:rPr>
        <w:t xml:space="preserve"> 互动易口径 Capsugel / ACG / Qualicaps / Suheung / CapsCanada。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醚侧国际：</w:t>
      </w:r>
      <w:r>
        <w:rPr>
          <w:rFonts w:ascii="WenQuanYi Micro Hei" w:hAnsi="WenQuanYi Micro Hei" w:eastAsia="WenQuanYi Micro Hei"/>
          <w:b w:val="0"/>
          <w:sz w:val="22"/>
        </w:rPr>
        <w:t xml:space="preserve"> 陶氏 ~12 万、信越 ~10 万、亚什兰、乐天（上海证券旧图陶氏/信越各 10、亚什兰 8、乐天 4.5）——主战场在高端药食级。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醚侧国内（非上市，禁止编造代码）：</w:t>
      </w:r>
      <w:r>
        <w:rPr>
          <w:rFonts w:ascii="WenQuanYi Micro Hei" w:hAnsi="WenQuanYi Micro Hei" w:eastAsia="WenQuanYi Micro Hei"/>
          <w:b w:val="0"/>
          <w:sz w:val="22"/>
        </w:rPr>
        <w:t xml:space="preserve"> 上海证券援引华经/百川：重庆利宏 6.3 万、山东一滕 6.0、河北双牛 3.5、浙江创峰/威怡/奥晟/兰杜/茂源/凯茂星各约 3.0；药食级点名湖州展望、山东瑞泰、山东光大、山河药辅。年报/2025 文本 </w:t>
      </w:r>
      <w:r>
        <w:rPr>
          <w:rFonts w:ascii="WenQuanYi Micro Hei" w:hAnsi="WenQuanYi Micro Hei" w:eastAsia="WenQuanYi Micro Hei"/>
          <w:b/>
          <w:sz w:val="22"/>
        </w:rPr>
        <w:t>未出现「亚泰联合」「信诚」四字</w:t>
      </w:r>
      <w:r>
        <w:rPr>
          <w:rFonts w:ascii="WenQuanYi Micro Hei" w:hAnsi="WenQuanYi Micro Hei" w:eastAsia="WenQuanYi Micro Hei"/>
          <w:b w:val="0"/>
          <w:sz w:val="22"/>
        </w:rPr>
        <w:t>——旧提示词里的这两家按「招股书/旧研报点名、当期年报未复述」处理，</w:t>
      </w:r>
      <w:r>
        <w:rPr>
          <w:rFonts w:ascii="WenQuanYi Micro Hei" w:hAnsi="WenQuanYi Micro Hei" w:eastAsia="WenQuanYi Micro Hei"/>
          <w:b/>
          <w:sz w:val="22"/>
        </w:rPr>
        <w:t>不以上市代码定价</w:t>
      </w:r>
      <w:r>
        <w:rPr>
          <w:rFonts w:ascii="WenQuanYi Micro Hei" w:hAnsi="WenQuanYi Micro Hei" w:eastAsia="WenQuanYi Micro Hei"/>
          <w:b w:val="0"/>
          <w:sz w:val="22"/>
        </w:rPr>
        <w:t>。[上海证券-20240419][年报2025]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2026H1 利润来自哪一段？——</w:t>
      </w:r>
      <w:r>
        <w:rPr>
          <w:rFonts w:ascii="WenQuanYi Micro Hei" w:hAnsi="WenQuanYi Micro Hei" w:eastAsia="WenQuanYi Micro Hei"/>
          <w:b/>
          <w:sz w:val="22"/>
        </w:rPr>
        <w:t>植物胶囊毛利过半 + 醚毛利率从 17.8% 修到 24.4%，美国工厂贡献为零。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7.4 万吨 / 75.94%；550 亿粒 / 61.61%；前五 28.87%；关联 20.29%；外销 65–70%；中福 HEC 1.0 万吨。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2 章｜经营战略与执行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2.1 战略 vs capex</w:t>
      </w:r>
    </w:p>
    <w:p>
      <w:r>
        <w:rPr>
          <w:rFonts w:ascii="WenQuanYi Micro Hei" w:hAnsi="WenQuanYi Micro Hei" w:eastAsia="WenQuanYi Micro Hei"/>
          <w:b w:val="0"/>
          <w:sz w:val="22"/>
        </w:rPr>
        <w:t>公开战略：二次腾飞、植物胶囊一体化、进军美国、中高端醚出口、股东回报。[中报2026][年报2025]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预算/规模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进度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言行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国内胶囊 350 亿粒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已完工（含历史上 300+ 技改；150 亿粒募投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2025-07 终止改补流 2.59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产能在、2025 销量仅 206 亿粒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国内装置兑现，利用率未满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 200 亿粒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≤5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；购现有厂房改造；工期约 20 个月；公告「计划 2026 全部投产」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YE25 CIP 美国项目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1.529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、进度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31.04%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；H1 进度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35.32%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（+4.3pct）；H1 整体 capex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0.327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部分一致偏慢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美国主体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香港子公司 2025-03-14 在北卡注册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HEALSEE CAPSULES INCORPORATED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；年报地址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201 Southridge Parkway, Bessemer City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法人落地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一致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Univar / IMCD 渠道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2025-05 Univar 独家；2024-07 IMCD 中东/东非/巴西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渠道在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一致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分红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2025：10 派 2（基数 3.453 亿股）+ 回购 0.51 亿 = 占归母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109%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；2026H1 再 10 派 2，现金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0.688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（待实施）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高分红已付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与 5 亿美国 capex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紧张但不冲突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货币 8.38、OCF 2.77）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转债 127088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余额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5.996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，到期 2029-07-02，最新转股价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16.76 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累计转股仅 2.29 万股（0.01%）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几乎未转；T0 价 20.95 已高于转股价，稀释是真实期权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言行评分：部分一致。</w:t>
      </w:r>
      <w:r>
        <w:rPr>
          <w:rFonts w:ascii="WenQuanYi Micro Hei" w:hAnsi="WenQuanYi Micro Hei" w:eastAsia="WenQuanYi Micro Hei"/>
          <w:b w:val="0"/>
          <w:sz w:val="22"/>
        </w:rPr>
        <w:t xml:space="preserve"> 国内胶囊产能和海外渠道兑现；美国工厂口头「2026 下半年投产」（2026-05-15 业绩说明会、5-13 澄清公告）与 </w:t>
      </w:r>
      <w:r>
        <w:rPr>
          <w:rFonts w:ascii="WenQuanYi Micro Hei" w:hAnsi="WenQuanYi Micro Hei" w:eastAsia="WenQuanYi Micro Hei"/>
          <w:b/>
          <w:sz w:val="22"/>
        </w:rPr>
        <w:t>进度 35% + H1 几乎不花钱</w:t>
      </w:r>
      <w:r>
        <w:rPr>
          <w:rFonts w:ascii="WenQuanYi Micro Hei" w:hAnsi="WenQuanYi Micro Hei" w:eastAsia="WenQuanYi Micro Hei"/>
          <w:b w:val="0"/>
          <w:sz w:val="22"/>
        </w:rPr>
        <w:t xml:space="preserve"> 冲突。我们站招商（2027 投产）而不是申万（今年下半年），不是因为不信公司澄清，而是因为 </w:t>
      </w:r>
      <w:r>
        <w:rPr>
          <w:rFonts w:ascii="WenQuanYi Micro Hei" w:hAnsi="WenQuanYi Micro Hei" w:eastAsia="WenQuanYi Micro Hei"/>
          <w:b/>
          <w:sz w:val="22"/>
        </w:rPr>
        <w:t>混凝土比新闻稿硬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>转债募投「赫尔希 150 亿粒」终止：公司把剩余募集资金补流。这不是丑闻，但是对「胶囊永远缺产能」叙事的一次自我打脸——</w:t>
      </w:r>
      <w:r>
        <w:rPr>
          <w:rFonts w:ascii="WenQuanYi Micro Hei" w:hAnsi="WenQuanYi Micro Hei" w:eastAsia="WenQuanYi Micro Hei"/>
          <w:b/>
          <w:sz w:val="22"/>
        </w:rPr>
        <w:t>缺的是美国合规产能，不是淄博的粒数。</w:t>
      </w:r>
      <w:r>
        <w:rPr>
          <w:rFonts w:ascii="WenQuanYi Micro Hei" w:hAnsi="WenQuanYi Micro Hei" w:eastAsia="WenQuanYi Micro Hei"/>
          <w:b w:val="0"/>
          <w:sz w:val="22"/>
        </w:rPr>
        <w:t xml:space="preserve"> [年报2025]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2.2 美国工厂时间线（禁止讲成故事）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时点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事实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来源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2024-12-16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董事会通过：美国 200 亿粒/年，投资不超过 5 亿，购现有厂房改造，建设期约 20 个月，计划 2026 全部投产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公告 / 经济导报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2025-03-14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香港子公司在北卡设立 HEALSEE CAPSULES INCORPORATED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年报2025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2025-05-22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DOC 反倾销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初裁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：赫尔希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172.24%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（中国其他 5.4–88.82%）；公司称美国库存可支撑 5–6 个月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公司公告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2025-12-18/19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终裁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：Shandong Healsee Capsule Ltd.（赫尔希）AD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18.71%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；CVD 中国 All Others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6.90%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（江苏乐凡 3.14%、山西 JC 8.81%）→ 赫尔希合计约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25.61%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。中国广泛实体 AD 亦 18.71%；山西 JC AD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0%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[Web-ITA/FR 2025-12-29]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2026-01-16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USITC 认定中国/印度/越南实质损害、巴西威胁损害，将签发税令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[Web-USITC]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末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美国项目账面 1.529 亿，进度 31.04%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 / 申万 04-27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2026-05-13/15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澄清「工厂受阻」不实；互动易：预计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2026 下半年投产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，投资人民币 5 亿，自筹+贷款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每经 / 互动易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进度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35.32%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申万 08-19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券商分裂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申万：即将投产/今年下半年；招商：有望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2027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投产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必须并列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中性默认：</w:t>
      </w:r>
      <w:r>
        <w:rPr>
          <w:rFonts w:ascii="WenQuanYi Micro Hei" w:hAnsi="WenQuanYi Micro Hei" w:eastAsia="WenQuanYi Micro Hei"/>
          <w:b w:val="0"/>
          <w:sz w:val="22"/>
        </w:rPr>
        <w:t xml:space="preserve"> 2027 年贡献销量、2028 年贡献可建模利润；2026 只计「订单转移 + 国内 350 亿粒高负荷」，</w:t>
      </w:r>
      <w:r>
        <w:rPr>
          <w:rFonts w:ascii="WenQuanYi Micro Hei" w:hAnsi="WenQuanYi Micro Hei" w:eastAsia="WenQuanYi Micro Hei"/>
          <w:b/>
          <w:sz w:val="22"/>
        </w:rPr>
        <w:t>不计美国工厂净利润</w:t>
      </w:r>
      <w:r>
        <w:rPr>
          <w:rFonts w:ascii="WenQuanYi Micro Hei" w:hAnsi="WenQuanYi Micro Hei" w:eastAsia="WenQuanYi Micro Hei"/>
          <w:b w:val="0"/>
          <w:sz w:val="22"/>
        </w:rPr>
        <w:t>。乐观才把 2028 美国销量单列到 150 亿粒。悲观：进度停在 35% 或合规失败。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2.3 治理与关联渠道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实控人家族：毕心德 26.22% + 毕于东 7.61%（董事长）+ 毕文娟 5.87% = </w:t>
      </w:r>
      <w:r>
        <w:rPr>
          <w:rFonts w:ascii="WenQuanYi Micro Hei" w:hAnsi="WenQuanYi Micro Hei" w:eastAsia="WenQuanYi Micro Hei"/>
          <w:b/>
          <w:sz w:val="22"/>
        </w:rPr>
        <w:t>39.70%</w:t>
      </w:r>
      <w:r>
        <w:rPr>
          <w:rFonts w:ascii="WenQuanYi Micro Hei" w:hAnsi="WenQuanYi Micro Hei" w:eastAsia="WenQuanYi Micro Hei"/>
          <w:b w:val="0"/>
          <w:sz w:val="22"/>
        </w:rPr>
        <w:t>。董秘毕松羚。[Wind][中报2026]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2026-05 澄清：否认减持爆仓、董事长被请客、工厂受阻、质押危机——当作「已披露否定」，不是无风险。中福赫达业绩承诺延期是治理黄灯。[每经-20260513]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关联销售 20.29%：通道公司把部分毛利留在体外或形成应收的风险真实存在。H1 应收从年末 4.41 亿升至 </w:t>
      </w:r>
      <w:r>
        <w:rPr>
          <w:rFonts w:ascii="WenQuanYi Micro Hei" w:hAnsi="WenQuanYi Micro Hei" w:eastAsia="WenQuanYi Micro Hei"/>
          <w:b/>
          <w:sz w:val="22"/>
        </w:rPr>
        <w:t>6.04 亿</w:t>
      </w:r>
      <w:r>
        <w:rPr>
          <w:rFonts w:ascii="WenQuanYi Micro Hei" w:hAnsi="WenQuanYi Micro Hei" w:eastAsia="WenQuanYi Micro Hei"/>
          <w:b w:val="0"/>
          <w:sz w:val="22"/>
        </w:rPr>
        <w:t>（+37%），收入只 +26%——</w:t>
      </w:r>
      <w:r>
        <w:rPr>
          <w:rFonts w:ascii="WenQuanYi Micro Hei" w:hAnsi="WenQuanYi Micro Hei" w:eastAsia="WenQuanYi Micro Hei"/>
          <w:b/>
          <w:sz w:val="22"/>
        </w:rPr>
        <w:t>黄灯</w:t>
      </w:r>
      <w:r>
        <w:rPr>
          <w:rFonts w:ascii="WenQuanYi Micro Hei" w:hAnsi="WenQuanYi Micro Hei" w:eastAsia="WenQuanYi Micro Hei"/>
          <w:b w:val="0"/>
          <w:sz w:val="22"/>
        </w:rPr>
        <w:t xml:space="preserve">。香港子公司 H1 收入 4.29 亿、净利 </w:t>
      </w:r>
      <w:r>
        <w:rPr>
          <w:rFonts w:ascii="WenQuanYi Micro Hei" w:hAnsi="WenQuanYi Micro Hei" w:eastAsia="WenQuanYi Micro Hei"/>
          <w:b/>
          <w:sz w:val="22"/>
        </w:rPr>
        <w:t>1.16 亿</w:t>
      </w:r>
      <w:r>
        <w:rPr>
          <w:rFonts w:ascii="WenQuanYi Micro Hei" w:hAnsi="WenQuanYi Micro Hei" w:eastAsia="WenQuanYi Micro Hei"/>
          <w:b w:val="0"/>
          <w:sz w:val="22"/>
        </w:rPr>
        <w:t xml:space="preserve">（净利率 27%），是外销利润的重要记账主体，100% 子公司故仍进归母；少数股东损益 H1 </w:t>
      </w:r>
      <w:r>
        <w:rPr>
          <w:rFonts w:ascii="WenQuanYi Micro Hei" w:hAnsi="WenQuanYi Micro Hei" w:eastAsia="WenQuanYi Micro Hei"/>
          <w:b/>
          <w:sz w:val="22"/>
        </w:rPr>
        <w:t>0.158 亿</w:t>
      </w:r>
      <w:r>
        <w:rPr>
          <w:rFonts w:ascii="WenQuanYi Micro Hei" w:hAnsi="WenQuanYi Micro Hei" w:eastAsia="WenQuanYi Micro Hei"/>
          <w:b w:val="0"/>
          <w:sz w:val="22"/>
        </w:rPr>
        <w:t>（2025A 仅 0.028 亿）跳升，对应海外合资/中福少数股权，SOTP 必须扣。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管理层质量 </w:t>
      </w:r>
      <w:r>
        <w:rPr>
          <w:rFonts w:ascii="WenQuanYi Micro Hei" w:hAnsi="WenQuanYi Micro Hei" w:eastAsia="WenQuanYi Micro Hei"/>
          <w:b/>
          <w:sz w:val="22"/>
        </w:rPr>
        <w:t>6.5/10</w:t>
      </w:r>
      <w:r>
        <w:rPr>
          <w:rFonts w:ascii="WenQuanYi Micro Hei" w:hAnsi="WenQuanYi Micro Hei" w:eastAsia="WenQuanYi Micro Hei"/>
          <w:b w:val="0"/>
          <w:sz w:val="22"/>
        </w:rPr>
        <w:t>：会做产品、会分红，美国执行偏慢，转债募投中途改补流，资本叙事与 capex 时钟不同步。</w:t>
      </w:r>
    </w:p>
    <w:p>
      <w:r>
        <w:rPr>
          <w:rFonts w:ascii="WenQuanYi Micro Hei" w:hAnsi="WenQuanYi Micro Hei" w:eastAsia="WenQuanYi Micro Hei"/>
          <w:b/>
          <w:sz w:val="22"/>
        </w:rPr>
        <w:t>H3：</w:t>
      </w:r>
      <w:r>
        <w:rPr>
          <w:rFonts w:ascii="WenQuanYi Micro Hei" w:hAnsi="WenQuanYi Micro Hei" w:eastAsia="WenQuanYi Micro Hei"/>
          <w:b w:val="0"/>
          <w:sz w:val="22"/>
        </w:rPr>
        <w:t xml:space="preserve"> 不成立偏向。</w:t>
      </w:r>
    </w:p>
    <w:p>
      <w:r>
        <w:rPr>
          <w:rFonts w:ascii="WenQuanYi Micro Hei" w:hAnsi="WenQuanYi Micro Hei" w:eastAsia="WenQuanYi Micro Hei"/>
          <w:b/>
          <w:sz w:val="22"/>
        </w:rPr>
        <w:t>H4：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成立偏向。H1 OCF 2.77 − capex 0.33 − 拟派息 0.69 仍净流入；三年看，5 亿美国投资可被经营现金覆盖，前提是 H2 不崩。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管理层是在周期底部乱分红，还是用 OCF 覆盖 5 亿美国工厂？——</w:t>
      </w:r>
      <w:r>
        <w:rPr>
          <w:rFonts w:ascii="WenQuanYi Micro Hei" w:hAnsi="WenQuanYi Micro Hei" w:eastAsia="WenQuanYi Micro Hei"/>
          <w:b/>
          <w:sz w:val="22"/>
        </w:rPr>
        <w:t>目前是后者的雏形</w:t>
      </w:r>
      <w:r>
        <w:rPr>
          <w:rFonts w:ascii="WenQuanYi Micro Hei" w:hAnsi="WenQuanYi Micro Hei" w:eastAsia="WenQuanYi Micro Hei"/>
          <w:b w:val="0"/>
          <w:sz w:val="22"/>
        </w:rPr>
        <w:t xml:space="preserve">（现金 8.38、净债务仅约 3 亿），但 </w:t>
      </w:r>
      <w:r>
        <w:rPr>
          <w:rFonts w:ascii="WenQuanYi Micro Hei" w:hAnsi="WenQuanYi Micro Hei" w:eastAsia="WenQuanYi Micro Hei"/>
          <w:b/>
          <w:sz w:val="22"/>
        </w:rPr>
        <w:t>高分红 + 慢 capex</w:t>
      </w:r>
      <w:r>
        <w:rPr>
          <w:rFonts w:ascii="WenQuanYi Micro Hei" w:hAnsi="WenQuanYi Micro Hei" w:eastAsia="WenQuanYi Micro Hei"/>
          <w:b w:val="0"/>
          <w:sz w:val="22"/>
        </w:rPr>
        <w:t xml:space="preserve"> 更像「美国项目还没进入花钱阶段」，不是「已经锁死 2026 投产」。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CIP 1.95；货币 8.38（其中受限 2.54）；带息 11.34；转债 5.996；转股价 16.76；H1 分红预案 0.69。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3 章｜深度财务体检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3.1 五年 + 两期</w:t>
      </w:r>
    </w:p>
    <w:p>
      <w:r>
        <w:rPr>
          <w:rFonts w:ascii="WenQuanYi Micro Hei" w:hAnsi="WenQuanYi Micro Hei" w:eastAsia="WenQuanYi Micro Hei"/>
          <w:b w:val="0"/>
          <w:sz w:val="22"/>
        </w:rPr>
        <w:t>单位：亿元。[Wind=iFind 互验]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指标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2021A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2022A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2023A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2024A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2025H1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2026Q1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营业收入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15.605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17.235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15.562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19.565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19.118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9.717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5.966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12.248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YoY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+10.4%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−9.7%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+25.7%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−2.28%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+27.8%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+26.05%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36.55%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34.20%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29.29%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26.98%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25.94%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26.79%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32.32%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33.82%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归母净利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3.295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3.538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2.202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2.216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1.417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1.131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1.027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2.130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扣非归母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3.147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3.477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2.172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1.935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1.600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1.053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0.992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2.052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少数股东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0.028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0.026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0.158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净利率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21.1%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7.41%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11.6%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17.39%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4.556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2.999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1.797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2.861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3.778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0.415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1.052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2.770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Capex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7.035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4.698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1.028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0.955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2.404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2.019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0.041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0.327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3.791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6.067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7.912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9.229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10.955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9.888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10.87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11.335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归母净资产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15.48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18.82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20.95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22.10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21.93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23.26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23.02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23.51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ROE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23.95%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20.63%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11.08%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10.30%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6.44%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4.99%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4.57%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9.38%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ROIC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19.84%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16.19%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8.78%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8.29%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5.09%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3.83%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3.25%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6.93%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资产负债率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41.3%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43.5%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44.8%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46.7%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44.4%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45.1%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42.7%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44.5%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EPS 基本（元）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0.97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1.04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0.64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0.65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0.41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0.62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禁止把 2021 的 3.30 亿归母、36.6% 毛利率当成可回归中枢。</w:t>
      </w:r>
      <w:r>
        <w:rPr>
          <w:rFonts w:ascii="WenQuanYi Micro Hei" w:hAnsi="WenQuanYi Micro Hei" w:eastAsia="WenQuanYi Micro Hei"/>
          <w:b w:val="0"/>
          <w:sz w:val="22"/>
        </w:rPr>
        <w:t xml:space="preserve"> 那是建材级醚供给尚未过剩的年份；此后产能（淄博 3 万吨 + 中福 HEC）上来，价格战把醚 GM 打到 2025 的 17.8%。2026 的修复来自提价 + 胶囊，不是 2021 重演。</w:t>
      </w:r>
    </w:p>
    <w:p>
      <w:r>
        <w:rPr>
          <w:rFonts w:ascii="WenQuanYi Micro Hei" w:hAnsi="WenQuanYi Micro Hei" w:eastAsia="WenQuanYi Micro Hei"/>
          <w:b w:val="0"/>
          <w:sz w:val="22"/>
        </w:rPr>
        <w:t>三句话体检：（1）</w:t>
      </w:r>
      <w:r>
        <w:rPr>
          <w:rFonts w:ascii="WenQuanYi Micro Hei" w:hAnsi="WenQuanYi Micro Hei" w:eastAsia="WenQuanYi Micro Hei"/>
          <w:b/>
          <w:sz w:val="22"/>
        </w:rPr>
        <w:t>2025 是利润坑不是收入坑</w:t>
      </w:r>
      <w:r>
        <w:rPr>
          <w:rFonts w:ascii="WenQuanYi Micro Hei" w:hAnsi="WenQuanYi Micro Hei" w:eastAsia="WenQuanYi Micro Hei"/>
          <w:b w:val="0"/>
          <w:sz w:val="22"/>
        </w:rPr>
        <w:t xml:space="preserve">——收入仅 −2.3%，归母 −36%；扣非 1.60 &gt; 归母 1.42，负向非经常（减值、汇兑、投资损失）真实存在；Q4 归母仅 </w:t>
      </w:r>
      <w:r>
        <w:rPr>
          <w:rFonts w:ascii="WenQuanYi Micro Hei" w:hAnsi="WenQuanYi Micro Hei" w:eastAsia="WenQuanYi Micro Hei"/>
          <w:b/>
          <w:sz w:val="22"/>
        </w:rPr>
        <w:t>238 万</w:t>
      </w:r>
      <w:r>
        <w:rPr>
          <w:rFonts w:ascii="WenQuanYi Micro Hei" w:hAnsi="WenQuanYi Micro Hei" w:eastAsia="WenQuanYi Micro Hei"/>
          <w:b w:val="0"/>
          <w:sz w:val="22"/>
        </w:rPr>
        <w:t>（−90%）。（2）</w:t>
      </w:r>
      <w:r>
        <w:rPr>
          <w:rFonts w:ascii="WenQuanYi Micro Hei" w:hAnsi="WenQuanYi Micro Hei" w:eastAsia="WenQuanYi Micro Hei"/>
          <w:b/>
          <w:sz w:val="22"/>
        </w:rPr>
        <w:t>2026H1 是利润弹性不是收入奇迹</w:t>
      </w:r>
      <w:r>
        <w:rPr>
          <w:rFonts w:ascii="WenQuanYi Micro Hei" w:hAnsi="WenQuanYi Micro Hei" w:eastAsia="WenQuanYi Micro Hei"/>
          <w:b w:val="0"/>
          <w:sz w:val="22"/>
        </w:rPr>
        <w:t>——收入 +26%，归母 +88%，OCF 2.77 &gt; 归母 2.13，同比 +568%（低基数：2025H1 OCF 仅 0.41）。（3）</w:t>
      </w:r>
      <w:r>
        <w:rPr>
          <w:rFonts w:ascii="WenQuanYi Micro Hei" w:hAnsi="WenQuanYi Micro Hei" w:eastAsia="WenQuanYi Micro Hei"/>
          <w:b/>
          <w:sz w:val="22"/>
        </w:rPr>
        <w:t>回报未回到 2021</w:t>
      </w:r>
      <w:r>
        <w:rPr>
          <w:rFonts w:ascii="WenQuanYi Micro Hei" w:hAnsi="WenQuanYi Micro Hei" w:eastAsia="WenQuanYi Micro Hei"/>
          <w:b w:val="0"/>
          <w:sz w:val="22"/>
        </w:rPr>
        <w:t>：H1 ROE 9.4%、ROIC 6.9%，仍低于 WACC 目标带；重估前提是中枢 ROIC 能否稳定 &gt;8.8%。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3.2 Surprise 表（2026H1）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 实际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Wind 一致（全年 4.09 的 50%）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申万全年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招商全年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YoY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判定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12.248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若按申万 22.25 的 55% / 招商 26.73 的 46%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22.25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26.73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+26.1%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对申万偏快，对招商偏慢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2.130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2.046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4.26 的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50.0%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3.61 的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59.0%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+88.3%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对招商已超进度；对申万刚好一半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2.052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+94.9%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质量优于归母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33.82%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全年假设 34.9%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+7.03pct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已接近申万全年假设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2.770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全年 3.36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+568%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对招商全年 OCF 已完成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82%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单季：Q1 收入 5.966 / 归母 1.027 / GM 32.32%；Q2 收入 6.282（+24.4%，QoQ+5%）/ 归母 </w:t>
      </w:r>
      <w:r>
        <w:rPr>
          <w:rFonts w:ascii="WenQuanYi Micro Hei" w:hAnsi="WenQuanYi Micro Hei" w:eastAsia="WenQuanYi Micro Hei"/>
          <w:b/>
          <w:sz w:val="22"/>
        </w:rPr>
        <w:t>1.103</w:t>
      </w:r>
      <w:r>
        <w:rPr>
          <w:rFonts w:ascii="WenQuanYi Micro Hei" w:hAnsi="WenQuanYi Micro Hei" w:eastAsia="WenQuanYi Micro Hei"/>
          <w:b w:val="0"/>
          <w:sz w:val="22"/>
        </w:rPr>
        <w:t xml:space="preserve">（+62.3%，QoQ+7%）/ GM </w:t>
      </w:r>
      <w:r>
        <w:rPr>
          <w:rFonts w:ascii="WenQuanYi Micro Hei" w:hAnsi="WenQuanYi Micro Hei" w:eastAsia="WenQuanYi Micro Hei"/>
          <w:b/>
          <w:sz w:val="22"/>
        </w:rPr>
        <w:t>35.24%</w:t>
      </w:r>
      <w:r>
        <w:rPr>
          <w:rFonts w:ascii="WenQuanYi Micro Hei" w:hAnsi="WenQuanYi Micro Hei" w:eastAsia="WenQuanYi Micro Hei"/>
          <w:b w:val="0"/>
          <w:sz w:val="22"/>
        </w:rPr>
        <w:t>。</w:t>
      </w:r>
      <w:r>
        <w:rPr>
          <w:rFonts w:ascii="WenQuanYi Micro Hei" w:hAnsi="WenQuanYi Micro Hei" w:eastAsia="WenQuanYi Micro Hei"/>
          <w:b/>
          <w:sz w:val="22"/>
        </w:rPr>
        <w:t>没有「Q1 脉冲、Q2 塌方」。</w:t>
      </w:r>
      <w:r>
        <w:rPr>
          <w:rFonts w:ascii="WenQuanYi Micro Hei" w:hAnsi="WenQuanYi Micro Hei" w:eastAsia="WenQuanYi Micro Hei"/>
          <w:b w:val="0"/>
          <w:sz w:val="22"/>
        </w:rPr>
        <w:t xml:space="preserve"> Q1、Q2 各确认汇兑损失约 </w:t>
      </w:r>
      <w:r>
        <w:rPr>
          <w:rFonts w:ascii="WenQuanYi Micro Hei" w:hAnsi="WenQuanYi Micro Hei" w:eastAsia="WenQuanYi Micro Hei"/>
          <w:b/>
          <w:sz w:val="22"/>
        </w:rPr>
        <w:t>0.13 亿</w:t>
      </w:r>
      <w:r>
        <w:rPr>
          <w:rFonts w:ascii="WenQuanYi Micro Hei" w:hAnsi="WenQuanYi Micro Hei" w:eastAsia="WenQuanYi Micro Hei"/>
          <w:b w:val="0"/>
          <w:sz w:val="22"/>
        </w:rPr>
        <w:t>——外销 70% 的公司，汇兑是常态扰动。[申万-20260819][Wind]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有效税率：2025 所得税 0.33 / 利润总额约 1.78 ≈ </w:t>
      </w:r>
      <w:r>
        <w:rPr>
          <w:rFonts w:ascii="WenQuanYi Micro Hei" w:hAnsi="WenQuanYi Micro Hei" w:eastAsia="WenQuanYi Micro Hei"/>
          <w:b/>
          <w:sz w:val="22"/>
        </w:rPr>
        <w:t>18.5%</w:t>
      </w:r>
      <w:r>
        <w:rPr>
          <w:rFonts w:ascii="WenQuanYi Micro Hei" w:hAnsi="WenQuanYi Micro Hei" w:eastAsia="WenQuanYi Micro Hei"/>
          <w:b w:val="0"/>
          <w:sz w:val="22"/>
        </w:rPr>
        <w:t xml:space="preserve">（高新子公司 15% + 合并口径）。不要一律 25%，也不要一律 15%。赫尔希 2025 单体净利 </w:t>
      </w:r>
      <w:r>
        <w:rPr>
          <w:rFonts w:ascii="WenQuanYi Micro Hei" w:hAnsi="WenQuanYi Micro Hei" w:eastAsia="WenQuanYi Micro Hei"/>
          <w:b/>
          <w:sz w:val="22"/>
        </w:rPr>
        <w:t>0.66 亿（−59%）</w:t>
      </w:r>
      <w:r>
        <w:rPr>
          <w:rFonts w:ascii="WenQuanYi Micro Hei" w:hAnsi="WenQuanYi Micro Hei" w:eastAsia="WenQuanYi Micro Hei"/>
          <w:b w:val="0"/>
          <w:sz w:val="22"/>
        </w:rPr>
        <w:t>；H1 胶囊毛利 2.09 亿意味着子公司利润弹性极大，中报「对净利润影响达 10%」只披露了香港公司（净利 1.16 亿），</w:t>
      </w:r>
      <w:r>
        <w:rPr>
          <w:rFonts w:ascii="WenQuanYi Micro Hei" w:hAnsi="WenQuanYi Micro Hei" w:eastAsia="WenQuanYi Micro Hei"/>
          <w:b/>
          <w:sz w:val="22"/>
        </w:rPr>
        <w:t>未单列赫尔希 H1 净利</w:t>
      </w:r>
      <w:r>
        <w:rPr>
          <w:rFonts w:ascii="WenQuanYi Micro Hei" w:hAnsi="WenQuanYi Micro Hei" w:eastAsia="WenQuanYi Micro Hei"/>
          <w:b w:val="0"/>
          <w:sz w:val="22"/>
        </w:rPr>
        <w:t>——这是模型里的缺口，用胶囊毛利代理。[年报2025][中报2026]</w:t>
      </w:r>
    </w:p>
    <w:p>
      <w:r>
        <w:rPr>
          <w:rFonts w:ascii="WenQuanYi Micro Hei" w:hAnsi="WenQuanYi Micro Hei" w:eastAsia="WenQuanYi Micro Hei"/>
          <w:b/>
          <w:sz w:val="22"/>
        </w:rPr>
        <w:t>H5：</w:t>
      </w:r>
      <w:r>
        <w:rPr>
          <w:rFonts w:ascii="WenQuanYi Micro Hei" w:hAnsi="WenQuanYi Micro Hei" w:eastAsia="WenQuanYi Micro Hei"/>
          <w:b w:val="0"/>
          <w:sz w:val="22"/>
        </w:rPr>
        <w:t xml:space="preserve"> 若 H2 归母 &lt;1.70 亿，则全年 &lt;3.83，贴着或低于「脉冲年化」下沿——我们中性 H2=2.12（全年 4.25）。招商 3.61 隐含 H2 仅 1.48，是在说 H2 会比 H1 差一截；</w:t>
      </w:r>
      <w:r>
        <w:rPr>
          <w:rFonts w:ascii="WenQuanYi Micro Hei" w:hAnsi="WenQuanYi Micro Hei" w:eastAsia="WenQuanYi Micro Hei"/>
          <w:b/>
          <w:sz w:val="22"/>
        </w:rPr>
        <w:t>这是必须跟踪的空头命题，不是已经发生的事实。</w:t>
      </w:r>
    </w:p>
    <w:p>
      <w:r>
        <w:rPr>
          <w:rFonts w:ascii="WenQuanYi Micro Hei" w:hAnsi="WenQuanYi Micro Hei" w:eastAsia="WenQuanYi Micro Hei"/>
          <w:b/>
          <w:sz w:val="22"/>
        </w:rPr>
        <w:t>H6：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3.3 资产负债表质量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2026-06-30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含义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货币资金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8.378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其中受限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2.538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（诉讼或保证金）——可用现金没账面好看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应收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6.044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vs 年初 4.41，+37%，快于收入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3.615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vs 年初 3.66，未堆积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固定资产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17.95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利用率提升=折旧摊薄，已在胶囊 GM 上看到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在建工程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1.951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vs 年初 2.109，略降；美国花钱速度慢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商誉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无并购泡沫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11.335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含转债；净债务 ≈ 11.34−8.38 =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2.96 亿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少数股东权益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中报未在本表强调；2025 末约 0.62 亿（国泰海通 BS）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少数损益 0.16 亿年化偏高，需盯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周转：收入/应收约 2.0 次（年化 H1×2 / 6.04 ≈ 4.0 次收入口径、按期末应收则偏慢），外销账期是结构不是舞弊，但 </w:t>
      </w:r>
      <w:r>
        <w:rPr>
          <w:rFonts w:ascii="WenQuanYi Micro Hei" w:hAnsi="WenQuanYi Micro Hei" w:eastAsia="WenQuanYi Micro Hei"/>
          <w:b/>
          <w:sz w:val="22"/>
        </w:rPr>
        <w:t>关联 20% + 应收加速</w:t>
      </w:r>
      <w:r>
        <w:rPr>
          <w:rFonts w:ascii="WenQuanYi Micro Hei" w:hAnsi="WenQuanYi Micro Hei" w:eastAsia="WenQuanYi Micro Hei"/>
          <w:b w:val="0"/>
          <w:sz w:val="22"/>
        </w:rPr>
        <w:t xml:space="preserve"> 必须并排看。潍坊科麦股权转让互诉（涉案 4181 / 3235 万元）已计提，不是主业风险，是历史包袱。[中报2026]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EBITDA 利息保障 H1 </w:t>
      </w:r>
      <w:r>
        <w:rPr>
          <w:rFonts w:ascii="WenQuanYi Micro Hei" w:hAnsi="WenQuanYi Micro Hei" w:eastAsia="WenQuanYi Micro Hei"/>
          <w:b/>
          <w:sz w:val="22"/>
        </w:rPr>
        <w:t>21.42</w:t>
      </w:r>
      <w:r>
        <w:rPr>
          <w:rFonts w:ascii="WenQuanYi Micro Hei" w:hAnsi="WenQuanYi Micro Hei" w:eastAsia="WenQuanYi Micro Hei"/>
          <w:b w:val="0"/>
          <w:sz w:val="22"/>
        </w:rPr>
        <w:t>（上年同期 9.12）——杠杆不是荣盛那种故事。[Wind]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3.4 利润质量红旗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检查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结论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证据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存货异常累积？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存货略降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应收增速 &gt;&gt; 收入增速？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YES（黄灯）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应收 +37% vs 收入 +26%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资本化/在建长期化？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观察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美国进度慢，CIP 未膨胀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政府补助依赖？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量级远低于净利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关联交易利润转移？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观察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20.29% + 香港净利率 27%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非经常性反复？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YES（汇兑）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每季 ~0.13 亿；2025 扣非 &gt; 归母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少数股东跳升？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0.028→0.158，模型要扣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4 章｜行业特点、趋势与位势</w:t>
      </w:r>
    </w:p>
    <w:p>
      <w:r>
        <w:rPr>
          <w:rFonts w:ascii="WenQuanYi Micro Hei" w:hAnsi="WenQuanYi Micro Hei" w:eastAsia="WenQuanYi Micro Hei"/>
          <w:b w:val="0"/>
          <w:sz w:val="22"/>
        </w:rPr>
        <w:t>拒绝宏观。只写价差、供给、替代、贸易流向。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4.1 建材级纤维素醚：低端过剩，出口是赫达的活路</w:t>
      </w:r>
    </w:p>
    <w:p>
      <w:r>
        <w:rPr>
          <w:rFonts w:ascii="WenQuanYi Micro Hei" w:hAnsi="WenQuanYi Micro Hei" w:eastAsia="WenQuanYi Micro Hei"/>
          <w:b w:val="0"/>
          <w:sz w:val="22"/>
        </w:rPr>
        <w:t>国内普通建材级同质化。上海证券（援引招股书/IHS，2018）：全球产能亚洲+西欧为主，中国占 34%；国际陶氏/信越/亚什兰/乐天寡头；国内分散，赫达当时口径 7.5 万、利宏 6.3、一滕 6.0。</w:t>
      </w:r>
      <w:r>
        <w:rPr>
          <w:rFonts w:ascii="WenQuanYi Micro Hei" w:hAnsi="WenQuanYi Micro Hei" w:eastAsia="WenQuanYi Micro Hei"/>
          <w:b/>
          <w:sz w:val="22"/>
        </w:rPr>
        <w:t>当期年报设计产能 7.4 万吨，不用官网/旧研报 8.5 万吨</w:t>
      </w:r>
      <w:r>
        <w:rPr>
          <w:rFonts w:ascii="WenQuanYi Micro Hei" w:hAnsi="WenQuanYi Micro Hei" w:eastAsia="WenQuanYi Micro Hei"/>
          <w:b w:val="0"/>
          <w:sz w:val="22"/>
        </w:rPr>
        <w:t>（8.5≈历史 7.5 醚 + 1.0 HEC 的加总口径）。2025 公司醚销量 +7.6%、均价 −6% 至 25,550 元/吨——</w:t>
      </w:r>
      <w:r>
        <w:rPr>
          <w:rFonts w:ascii="WenQuanYi Micro Hei" w:hAnsi="WenQuanYi Micro Hei" w:eastAsia="WenQuanYi Micro Hei"/>
          <w:b/>
          <w:sz w:val="22"/>
        </w:rPr>
        <w:t>以价换量的底部年</w:t>
      </w:r>
      <w:r>
        <w:rPr>
          <w:rFonts w:ascii="WenQuanYi Micro Hei" w:hAnsi="WenQuanYi Micro Hei" w:eastAsia="WenQuanYi Micro Hei"/>
          <w:b w:val="0"/>
          <w:sz w:val="22"/>
        </w:rPr>
        <w:t xml:space="preserve">。招商称「多数企业亏损、部分亏现金流」，3 月起全系列提价 1000–2000 元/吨。百川：26Q2 HPMC 均价 </w:t>
      </w:r>
      <w:r>
        <w:rPr>
          <w:rFonts w:ascii="WenQuanYi Micro Hei" w:hAnsi="WenQuanYi Micro Hei" w:eastAsia="WenQuanYi Micro Hei"/>
          <w:b/>
          <w:sz w:val="22"/>
        </w:rPr>
        <w:t>16,984</w:t>
      </w:r>
      <w:r>
        <w:rPr>
          <w:rFonts w:ascii="WenQuanYi Micro Hei" w:hAnsi="WenQuanYi Micro Hei" w:eastAsia="WenQuanYi Micro Hei"/>
          <w:b w:val="0"/>
          <w:sz w:val="22"/>
        </w:rPr>
        <w:t xml:space="preserve">（YoY −0.4%，QoQ </w:t>
      </w:r>
      <w:r>
        <w:rPr>
          <w:rFonts w:ascii="WenQuanYi Micro Hei" w:hAnsi="WenQuanYi Micro Hei" w:eastAsia="WenQuanYi Micro Hei"/>
          <w:b/>
          <w:sz w:val="22"/>
        </w:rPr>
        <w:t>+8%</w:t>
      </w:r>
      <w:r>
        <w:rPr>
          <w:rFonts w:ascii="WenQuanYi Micro Hei" w:hAnsi="WenQuanYi Micro Hei" w:eastAsia="WenQuanYi Micro Hei"/>
          <w:b w:val="0"/>
          <w:sz w:val="22"/>
        </w:rPr>
        <w:t xml:space="preserve">）；此后 </w:t>
      </w:r>
      <w:r>
        <w:rPr>
          <w:rFonts w:ascii="WenQuanYi Micro Hei" w:hAnsi="WenQuanYi Micro Hei" w:eastAsia="WenQuanYi Micro Hei"/>
          <w:b/>
          <w:sz w:val="22"/>
        </w:rPr>
        <w:t>6-12 日 16,913、7-17 日 16,850、8-7 日 16,438</w:t>
      </w:r>
      <w:r>
        <w:rPr>
          <w:rFonts w:ascii="WenQuanYi Micro Hei" w:hAnsi="WenQuanYi Micro Hei" w:eastAsia="WenQuanYi Micro Hei"/>
          <w:b w:val="0"/>
          <w:sz w:val="22"/>
        </w:rPr>
        <w:t>——Q2 的价差正在吐回。公司混级均价 2.55 万远高于百川建材级均价，因为含药食级；</w:t>
      </w:r>
      <w:r>
        <w:rPr>
          <w:rFonts w:ascii="WenQuanYi Micro Hei" w:hAnsi="WenQuanYi Micro Hei" w:eastAsia="WenQuanYi Micro Hei"/>
          <w:b/>
          <w:sz w:val="22"/>
        </w:rPr>
        <w:t>百川是醚周期的温度计，不是公司 ASP。</w:t>
      </w:r>
      <w:r>
        <w:rPr>
          <w:rFonts w:ascii="WenQuanYi Micro Hei" w:hAnsi="WenQuanYi Micro Hei" w:eastAsia="WenQuanYi Micro Hei"/>
          <w:b w:val="0"/>
          <w:sz w:val="22"/>
        </w:rPr>
        <w:t xml:space="preserve"> [上海证券-20240419][招商-20260818][Web-百川-20260807]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进出口剪刀差（上海证券 2023）：进口均价 1.06 万美元/吨 vs 出口 0.34 万——中国出口的是低规格，进口的是高端。赫达的国内壁垒是 </w:t>
      </w:r>
      <w:r>
        <w:rPr>
          <w:rFonts w:ascii="WenQuanYi Micro Hei" w:hAnsi="WenQuanYi Micro Hei" w:eastAsia="WenQuanYi Micro Hei"/>
          <w:b/>
          <w:sz w:val="22"/>
        </w:rPr>
        <w:t>中高端建材级出口 + 药食级自用配套胶囊</w:t>
      </w:r>
      <w:r>
        <w:rPr>
          <w:rFonts w:ascii="WenQuanYi Micro Hei" w:hAnsi="WenQuanYi Micro Hei" w:eastAsia="WenQuanYi Micro Hei"/>
          <w:b w:val="0"/>
          <w:sz w:val="22"/>
        </w:rPr>
        <w:t>，不是全球 HPMC 吨位第一。</w:t>
      </w:r>
    </w:p>
    <w:p>
      <w:r>
        <w:rPr>
          <w:rFonts w:ascii="WenQuanYi Micro Hei" w:hAnsi="WenQuanYi Micro Hei" w:eastAsia="WenQuanYi Micro Hei"/>
          <w:b/>
          <w:sz w:val="22"/>
        </w:rPr>
        <w:t>H7：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中性。8 月价格回落是黄色预警，尚未回到 2025 中枢崩塌。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4.2 植物胶囊：保健品渗透快，药品慢；美国在用关税重画地图</w:t>
      </w:r>
    </w:p>
    <w:p>
      <w:r>
        <w:rPr>
          <w:rFonts w:ascii="WenQuanYi Micro Hei" w:hAnsi="WenQuanYi Micro Hei" w:eastAsia="WenQuanYi Micro Hei"/>
          <w:b w:val="0"/>
          <w:sz w:val="22"/>
        </w:rPr>
        <w:t>植物胶囊相对明胶：无动物源、稳定性、宗教/素食。需求集中在美欧日保健品。全球格局 Capsugel(Lonza)/ACG/Qualicaps/Suheung 为主；中国出口被双反重定价。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终裁不是初裁 172% 的末日，也不是 0 关税。赫尔希 </w:t>
      </w:r>
      <w:r>
        <w:rPr>
          <w:rFonts w:ascii="WenQuanYi Micro Hei" w:hAnsi="WenQuanYi Micro Hei" w:eastAsia="WenQuanYi Micro Hei"/>
          <w:b/>
          <w:sz w:val="22"/>
        </w:rPr>
        <w:t>25.61%</w:t>
      </w:r>
      <w:r>
        <w:rPr>
          <w:rFonts w:ascii="WenQuanYi Micro Hei" w:hAnsi="WenQuanYi Micro Hei" w:eastAsia="WenQuanYi Micro Hei"/>
          <w:b w:val="0"/>
          <w:sz w:val="22"/>
        </w:rPr>
        <w:t xml:space="preserve"> 量级叠加 301/对等关税，</w:t>
      </w:r>
      <w:r>
        <w:rPr>
          <w:rFonts w:ascii="WenQuanYi Micro Hei" w:hAnsi="WenQuanYi Micro Hei" w:eastAsia="WenQuanYi Micro Hei"/>
          <w:b/>
          <w:sz w:val="22"/>
        </w:rPr>
        <w:t>从中国出口到美国的利润会被削薄，但不等于美国客户不买</w:t>
      </w:r>
      <w:r>
        <w:rPr>
          <w:rFonts w:ascii="WenQuanYi Micro Hei" w:hAnsi="WenQuanYi Micro Hei" w:eastAsia="WenQuanYi Micro Hei"/>
          <w:b w:val="0"/>
          <w:sz w:val="22"/>
        </w:rPr>
        <w:t xml:space="preserve">——H1 胶囊收入 +80% 说明 </w:t>
      </w:r>
      <w:r>
        <w:rPr>
          <w:rFonts w:ascii="WenQuanYi Micro Hei" w:hAnsi="WenQuanYi Micro Hei" w:eastAsia="WenQuanYi Micro Hei"/>
          <w:b/>
          <w:sz w:val="22"/>
        </w:rPr>
        <w:t>订单在终裁落地后反而涌向「即将有美国产能」的供应商</w:t>
      </w:r>
      <w:r>
        <w:rPr>
          <w:rFonts w:ascii="WenQuanYi Micro Hei" w:hAnsi="WenQuanYi Micro Hei" w:eastAsia="WenQuanYi Micro Hei"/>
          <w:b w:val="0"/>
          <w:sz w:val="22"/>
        </w:rPr>
        <w:t>。这是双刃剑：2026 的量是抢运+份额转移；2027 若工厂未开，份额可能回流给印度/越南/已免税主体（山西 JC 的 AD 为 0）。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国泰海通 2026–28E 胶囊均价 230/270/270 元/万粒、销量 350/440/500 亿粒；申万深度 315/420/555 亿粒；招商 2026 销量 </w:t>
      </w:r>
      <w:r>
        <w:rPr>
          <w:rFonts w:ascii="WenQuanYi Micro Hei" w:hAnsi="WenQuanYi Micro Hei" w:eastAsia="WenQuanYi Micro Hei"/>
          <w:b/>
          <w:sz w:val="22"/>
        </w:rPr>
        <w:t>300 亿粒</w:t>
      </w:r>
      <w:r>
        <w:rPr>
          <w:rFonts w:ascii="WenQuanYi Micro Hei" w:hAnsi="WenQuanYi Micro Hei" w:eastAsia="WenQuanYi Micro Hei"/>
          <w:b w:val="0"/>
          <w:sz w:val="22"/>
        </w:rPr>
        <w:t>、美国 2027 投产。我们中性更靠近招商的量、申万的价的折中，</w:t>
      </w:r>
      <w:r>
        <w:rPr>
          <w:rFonts w:ascii="WenQuanYi Micro Hei" w:hAnsi="WenQuanYi Micro Hei" w:eastAsia="WenQuanYi Micro Hei"/>
          <w:b/>
          <w:sz w:val="22"/>
        </w:rPr>
        <w:t>不采用 555 亿粒满产</w:t>
      </w:r>
      <w:r>
        <w:rPr>
          <w:rFonts w:ascii="WenQuanYi Micro Hei" w:hAnsi="WenQuanYi Micro Hei" w:eastAsia="WenQuanYi Micro Hei"/>
          <w:b w:val="0"/>
          <w:sz w:val="22"/>
        </w:rPr>
        <w:t>。[国泰海通-20260601][申万深度-20260621][招商-20260818]</w:t>
      </w:r>
    </w:p>
    <w:p>
      <w:r>
        <w:rPr>
          <w:rFonts w:ascii="WenQuanYi Micro Hei" w:hAnsi="WenQuanYi Micro Hei" w:eastAsia="WenQuanYi Micro Hei"/>
          <w:b w:val="0"/>
          <w:sz w:val="22"/>
        </w:rPr>
        <w:t>黄山胶囊 PE_TTM 32.5 与赫达 30.2 接近，但黄山是明胶、市值 19 亿、PB 1.99——</w:t>
      </w:r>
      <w:r>
        <w:rPr>
          <w:rFonts w:ascii="WenQuanYi Micro Hei" w:hAnsi="WenQuanYi Micro Hei" w:eastAsia="WenQuanYi Micro Hei"/>
          <w:b/>
          <w:sz w:val="22"/>
        </w:rPr>
        <w:t>不能用黄山 32x 给赫达胶囊定价</w:t>
      </w:r>
      <w:r>
        <w:rPr>
          <w:rFonts w:ascii="WenQuanYi Micro Hei" w:hAnsi="WenQuanYi Micro Hei" w:eastAsia="WenQuanYi Micro Hei"/>
          <w:b w:val="0"/>
          <w:sz w:val="22"/>
        </w:rPr>
        <w:t xml:space="preserve">，只能证明 A 股「胶囊壳」并不享受 40x 医药溢价。山河药辅 16.7x TTM、PB 2.98，更接近稳健药用辅料；若市场把赫达认证为辅料成长股，12M 目标 PE 应向 </w:t>
      </w:r>
      <w:r>
        <w:rPr>
          <w:rFonts w:ascii="WenQuanYi Micro Hei" w:hAnsi="WenQuanYi Micro Hei" w:eastAsia="WenQuanYi Micro Hei"/>
          <w:b/>
          <w:sz w:val="22"/>
        </w:rPr>
        <w:t>18–22x 2026E</w:t>
      </w:r>
      <w:r>
        <w:rPr>
          <w:rFonts w:ascii="WenQuanYi Micro Hei" w:hAnsi="WenQuanYi Micro Hei" w:eastAsia="WenQuanYi Micro Hei"/>
          <w:b w:val="0"/>
          <w:sz w:val="22"/>
        </w:rPr>
        <w:t xml:space="preserve"> 靠，而不是向黄山的小市值周期靠。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4.3 同业 T0 估值（Wind，探针 黄山胶囊后批量）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代码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简称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现价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总市值2（亿）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PE_TTM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PB_LF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股息率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002810.SZ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山东赫达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20.95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72.92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30.19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3.22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1.89%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醚+胶囊一体化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002817.SZ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黄山胶囊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6.47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19.35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32.49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1.99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1.33%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明胶空心胶囊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300452.SZ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山河药辅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12.77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29.94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16.66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2.98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2.33%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MCC/HPMC 等辅料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300267.SZ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尔康制药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3.22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66.42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−17.81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淀粉胶囊叙事，剔除 PE 均值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基础化工指数 T0 PE(LYR) </w:t>
      </w:r>
      <w:r>
        <w:rPr>
          <w:rFonts w:ascii="WenQuanYi Micro Hei" w:hAnsi="WenQuanYi Micro Hei" w:eastAsia="WenQuanYi Micro Hei"/>
          <w:b/>
          <w:sz w:val="22"/>
        </w:rPr>
        <w:t>45.26</w:t>
      </w:r>
      <w:r>
        <w:rPr>
          <w:rFonts w:ascii="WenQuanYi Micro Hei" w:hAnsi="WenQuanYi Micro Hei" w:eastAsia="WenQuanYi Micro Hei"/>
          <w:b w:val="0"/>
          <w:sz w:val="22"/>
        </w:rPr>
        <w:t>（亏损股污染），</w:t>
      </w:r>
      <w:r>
        <w:rPr>
          <w:rFonts w:ascii="WenQuanYi Micro Hei" w:hAnsi="WenQuanYi Micro Hei" w:eastAsia="WenQuanYi Micro Hei"/>
          <w:b/>
          <w:sz w:val="22"/>
        </w:rPr>
        <w:t>不能</w:t>
      </w:r>
      <w:r>
        <w:rPr>
          <w:rFonts w:ascii="WenQuanYi Micro Hei" w:hAnsi="WenQuanYi Micro Hei" w:eastAsia="WenQuanYi Micro Hei"/>
          <w:b w:val="0"/>
          <w:sz w:val="22"/>
        </w:rPr>
        <w:t>用来证明赫达 30x TTM「低于板块」。沪深300 PE(LYR) 14.43。赫达 PE_TTM 近 5 年分位 65.8%、PB_LF 分位 50.6%——TTM 分位被 2025 分母污染，</w:t>
      </w:r>
      <w:r>
        <w:rPr>
          <w:rFonts w:ascii="WenQuanYi Micro Hei" w:hAnsi="WenQuanYi Micro Hei" w:eastAsia="WenQuanYi Micro Hei"/>
          <w:b/>
          <w:sz w:val="22"/>
        </w:rPr>
        <w:t>PB 中位才是当下位置的诚实描述</w:t>
      </w:r>
      <w:r>
        <w:rPr>
          <w:rFonts w:ascii="WenQuanYi Micro Hei" w:hAnsi="WenQuanYi Micro Hei" w:eastAsia="WenQuanYi Micro Hei"/>
          <w:b w:val="0"/>
          <w:sz w:val="22"/>
        </w:rPr>
        <w:t>。[Wind][iFind]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供给出清了吗？——</w:t>
      </w:r>
      <w:r>
        <w:rPr>
          <w:rFonts w:ascii="WenQuanYi Micro Hei" w:hAnsi="WenQuanYi Micro Hei" w:eastAsia="WenQuanYi Micro Hei"/>
          <w:b/>
          <w:sz w:val="22"/>
        </w:rPr>
        <w:t>醚：出清进行中但 8 月价格已回落，不能宣布胜利。胶囊：美国用关税制造本地产能租金，赫达是少数在建者，租金要工厂开了才收得到。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5 章｜三情景 2026–2028 业绩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概率 </w:t>
      </w:r>
      <w:r>
        <w:rPr>
          <w:rFonts w:ascii="WenQuanYi Micro Hei" w:hAnsi="WenQuanYi Micro Hei" w:eastAsia="WenQuanYi Micro Hei"/>
          <w:b/>
          <w:sz w:val="22"/>
        </w:rPr>
        <w:t>乐观 25% / 中性 50% / 悲观 25%</w:t>
      </w:r>
      <w:r>
        <w:rPr>
          <w:rFonts w:ascii="WenQuanYi Micro Hei" w:hAnsi="WenQuanYi Micro Hei" w:eastAsia="WenQuanYi Micro Hei"/>
          <w:b w:val="0"/>
          <w:sz w:val="22"/>
        </w:rPr>
        <w:t xml:space="preserve">。净利禁止等差数列。2026 </w:t>
      </w:r>
      <w:r>
        <w:rPr>
          <w:rFonts w:ascii="WenQuanYi Micro Hei" w:hAnsi="WenQuanYi Micro Hei" w:eastAsia="WenQuanYi Micro Hei"/>
          <w:b/>
          <w:sz w:val="22"/>
        </w:rPr>
        <w:t>不计美国工厂净利润</w:t>
      </w:r>
      <w:r>
        <w:rPr>
          <w:rFonts w:ascii="WenQuanYi Micro Hei" w:hAnsi="WenQuanYi Micro Hei" w:eastAsia="WenQuanYi Micro Hei"/>
          <w:b w:val="0"/>
          <w:sz w:val="22"/>
        </w:rPr>
        <w:t>（三情景共同约束）；美国只进入 2027–28 的量。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5.1 关键假设（每情景 5 条）</w:t>
      </w:r>
    </w:p>
    <w:p>
      <w:r>
        <w:rPr>
          <w:rFonts w:ascii="WenQuanYi Micro Hei" w:hAnsi="WenQuanYi Micro Hei" w:eastAsia="WenQuanYi Micro Hei"/>
          <w:b/>
          <w:sz w:val="22"/>
        </w:rPr>
        <w:t>乐观：</w:t>
      </w:r>
      <w:r>
        <w:rPr>
          <w:rFonts w:ascii="WenQuanYi Micro Hei" w:hAnsi="WenQuanYi Micro Hei" w:eastAsia="WenQuanYi Micro Hei"/>
          <w:b w:val="0"/>
          <w:sz w:val="22"/>
        </w:rPr>
        <w:t xml:space="preserve"> ①醚 2028 销量 65 千吨、吨价 27,000、GM 26%；②胶囊 520 亿粒（国内 350 满产 + 美国 170）、万粒价 255、GM 58%；③美国 2027 初投产、2028 利用率 ~85%；④有效税率 17%、费用率随规模降到 10%；⑤转债不转股、无凝胶剂开始贡献溢价。</w:t>
      </w:r>
    </w:p>
    <w:p>
      <w:r>
        <w:rPr>
          <w:rFonts w:ascii="WenQuanYi Micro Hei" w:hAnsi="WenQuanYi Micro Hei" w:eastAsia="WenQuanYi Micro Hei"/>
          <w:b/>
          <w:sz w:val="22"/>
        </w:rPr>
        <w:t>中性：</w:t>
      </w:r>
      <w:r>
        <w:rPr>
          <w:rFonts w:ascii="WenQuanYi Micro Hei" w:hAnsi="WenQuanYi Micro Hei" w:eastAsia="WenQuanYi Micro Hei"/>
          <w:b w:val="0"/>
          <w:sz w:val="22"/>
        </w:rPr>
        <w:t xml:space="preserve"> ①醚 62 千吨、25,500 元/吨、GM 23.5%；②胶囊 400 亿粒（国内 320 + 美国 80）、240 元/万粒、GM 55%；③美国 2027 小量、2028 利用率 40%；④税率 18.5%、费用率 11%；⑤转债不转（稀释在估值章单独做）。</w:t>
      </w:r>
    </w:p>
    <w:p>
      <w:r>
        <w:rPr>
          <w:rFonts w:ascii="WenQuanYi Micro Hei" w:hAnsi="WenQuanYi Micro Hei" w:eastAsia="WenQuanYi Micro Hei"/>
          <w:b/>
          <w:sz w:val="22"/>
        </w:rPr>
        <w:t>悲观：</w:t>
      </w:r>
      <w:r>
        <w:rPr>
          <w:rFonts w:ascii="WenQuanYi Micro Hei" w:hAnsi="WenQuanYi Micro Hei" w:eastAsia="WenQuanYi Micro Hei"/>
          <w:b w:val="0"/>
          <w:sz w:val="22"/>
        </w:rPr>
        <w:t xml:space="preserve"> ①醚 52 千吨、23,000 元/吨、GM 18%（回到 2025）；②胶囊 220 亿粒、190 元/万粒、GM 42%，美国销量 0；③工厂延期至 2028 末或合规失败；④税率 20% + 汇兑常态化；⑤H2 2026 即减速（贴近招商 3.61 的精神）。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5.2 预测表</w:t>
      </w:r>
    </w:p>
    <w:p>
      <w:r>
        <w:rPr>
          <w:rFonts w:ascii="WenQuanYi Micro Hei" w:hAnsi="WenQuanYi Micro Hei" w:eastAsia="WenQuanYi Micro Hei"/>
          <w:b w:val="0"/>
          <w:sz w:val="22"/>
        </w:rPr>
        <w:t>单位：亿元（EPS 为元）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 2026E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 2026E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悲观 2026E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25.20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31.80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36.80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23.40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27.20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30.50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21.20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21.50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其中醚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17.55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15.10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15.60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16.00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12.00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其中胶囊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8.10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18.00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7.40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10.40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7.00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8.30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综合毛利率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35.5%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38.5%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41.0%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33.5%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35.0%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36.5%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29.0%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27.5%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26.5%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归母净利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4.68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6.60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4.25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5.40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6.50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3.50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3.00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3.20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EPS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1.34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1.90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2.53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1.22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1.55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1.87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1.01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0.86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0.92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5.10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8.50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4.60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5.50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7.00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3.10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3.40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−2.0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6.5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7.0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胶囊销量（亿粒）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430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520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360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220</w:t>
            </w:r>
          </w:p>
        </w:tc>
      </w:tr>
      <w:tr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美国销量（亿粒）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170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965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2026E 中性 4.25 的拆法：H1 已 2.13；H2 给 2.12（Q2 的 1.10 不能线性×2，因 8 月 HPMC 回落 + 汇兑常态，但胶囊未看到崩）。这高于 Wind 4.09、略低于申万 4.26、</w:t>
      </w:r>
      <w:r>
        <w:rPr>
          <w:rFonts w:ascii="WenQuanYi Micro Hei" w:hAnsi="WenQuanYi Micro Hei" w:eastAsia="WenQuanYi Micro Hei"/>
          <w:b/>
          <w:sz w:val="22"/>
        </w:rPr>
        <w:t>显著高于招商 3.61</w:t>
      </w:r>
      <w:r>
        <w:rPr>
          <w:rFonts w:ascii="WenQuanYi Micro Hei" w:hAnsi="WenQuanYi Micro Hei" w:eastAsia="WenQuanYi Micro Hei"/>
          <w:b w:val="0"/>
          <w:sz w:val="22"/>
        </w:rPr>
        <w:t>。招商 3.61 要么模型未更新、要么在交易 H2 崩盘——我们把后一种放进悲观，不放进中性。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5.3 与卖方对照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来源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评级 / 备注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本报告中性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4.25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5.40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6.50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增持；美国 2028 才贡献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一致（6 家）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4.09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5.52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7.19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 隐含 10.1x 2028E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申万 08-19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4.26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5.83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7.62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增持；胶囊 555 亿粒偏满产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招商 08-18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3.61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5.66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7.46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强烈推荐；收入更激进、利润更保守——内部不一致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国泰海通 06-01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4.45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5.62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7.15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增持；目标价 26.77=21x 2026E，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中报后未更新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上海证券 2024-04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当时 2025E=4.52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作废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，只借产能史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申万 H1 后不改 4.26：H1 正好是 50%，</w:t>
      </w:r>
      <w:r>
        <w:rPr>
          <w:rFonts w:ascii="WenQuanYi Micro Hei" w:hAnsi="WenQuanYi Micro Hei" w:eastAsia="WenQuanYi Micro Hei"/>
          <w:b/>
          <w:sz w:val="22"/>
        </w:rPr>
        <w:t>看起来像懒，其实是「H2=H1」的强假设</w:t>
      </w:r>
      <w:r>
        <w:rPr>
          <w:rFonts w:ascii="WenQuanYi Micro Hei" w:hAnsi="WenQuanYi Micro Hei" w:eastAsia="WenQuanYi Micro Hei"/>
          <w:b w:val="0"/>
          <w:sz w:val="22"/>
        </w:rPr>
        <w:t xml:space="preserve">。我们 4.25 几乎同意这个水平，但 </w:t>
      </w:r>
      <w:r>
        <w:rPr>
          <w:rFonts w:ascii="WenQuanYi Micro Hei" w:hAnsi="WenQuanYi Micro Hei" w:eastAsia="WenQuanYi Micro Hei"/>
          <w:b/>
          <w:sz w:val="22"/>
        </w:rPr>
        <w:t>2028 砍到 6.50</w:t>
      </w:r>
      <w:r>
        <w:rPr>
          <w:rFonts w:ascii="WenQuanYi Micro Hei" w:hAnsi="WenQuanYi Micro Hei" w:eastAsia="WenQuanYi Micro Hei"/>
          <w:b w:val="0"/>
          <w:sz w:val="22"/>
        </w:rPr>
        <w:t>，因为不接受 555 亿粒和 40.4% 毛利率同时出现在中性里。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6 章｜市场预期差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&gt; </w:t>
      </w:r>
      <w:r>
        <w:rPr>
          <w:rFonts w:ascii="WenQuanYi Micro Hei" w:hAnsi="WenQuanYi Micro Hei" w:eastAsia="WenQuanYi Micro Hei"/>
          <w:b/>
          <w:sz w:val="22"/>
        </w:rPr>
        <w:t>命题：</w:t>
      </w:r>
      <w:r>
        <w:rPr>
          <w:rFonts w:ascii="WenQuanYi Micro Hei" w:hAnsi="WenQuanYi Micro Hei" w:eastAsia="WenQuanYi Micro Hei"/>
          <w:b w:val="0"/>
          <w:sz w:val="22"/>
        </w:rPr>
        <w:t xml:space="preserve"> 现价 72.9 亿是在交易「2026E≈4.1 亿的精细化工反弹」，还是尚未交易「胶囊毛利过半 + 美国工厂把 2028E 中枢送到 6.5 亿以上并给 16x 辅料 PE」？</w:t>
      </w:r>
    </w:p>
    <w:p>
      <w:r>
        <w:rPr>
          <w:rFonts w:ascii="WenQuanYi Micro Hei" w:hAnsi="WenQuanYi Micro Hei" w:eastAsia="WenQuanYi Micro Hei"/>
          <w:b/>
          <w:sz w:val="22"/>
        </w:rPr>
        <w:t>答案：前者已被定价，后者只定价了一半（E 的方向有了，PE 没有）。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6.1 双方共用事实底座（不得各说各话）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H1 归母 2.13 亿、扣非 2.05、OCF 2.77、GM 33.8%。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胶囊 H1 收入 3.68 亿、毛利 2.09 亿、GM 56.7%，收入占比 30%。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醚 H1 收入 7.99 亿、GM 24.4%（vs 2025A 17.8%）；Q2 百川 HPMC QoQ+8%，8 月回落到 16,438。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美国工厂进度 YE25 31% → H1 35%，投资上限 5 亿，CIP YE25 1.53 亿。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外销 H1 70%、GM 38% vs 内销 24%。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家族 39.7%，前五关联 20.29%。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Wind 一致 4.09/5.52/7.19；申万 4.26/5.83/7.62；招商 3.61/5.66/7.46。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 xml:space="preserve">T0 距 52 周高点 </w:t>
      </w:r>
      <w:r>
        <w:rPr>
          <w:rFonts w:ascii="WenQuanYi Micro Hei" w:hAnsi="WenQuanYi Micro Hei" w:eastAsia="WenQuanYi Micro Hei"/>
          <w:b/>
          <w:sz w:val="22"/>
        </w:rPr>
        <w:t>−28.6%</w:t>
      </w:r>
      <w:r>
        <w:rPr>
          <w:rFonts w:ascii="WenQuanYi Micro Hei" w:hAnsi="WenQuanYi Micro Hei" w:eastAsia="WenQuanYi Micro Hei"/>
          <w:b w:val="0"/>
          <w:sz w:val="22"/>
        </w:rPr>
        <w:t xml:space="preserve">（高点 29.34，约 2026-04-24 的 28.91 附近），YTD </w:t>
      </w:r>
      <w:r>
        <w:rPr>
          <w:rFonts w:ascii="WenQuanYi Micro Hei" w:hAnsi="WenQuanYi Micro Hei" w:eastAsia="WenQuanYi Micro Hei"/>
          <w:b/>
          <w:sz w:val="22"/>
        </w:rPr>
        <w:t>+42.66%</w:t>
      </w:r>
      <w:r>
        <w:rPr>
          <w:rFonts w:ascii="WenQuanYi Micro Hei" w:hAnsi="WenQuanYi Micro Hei" w:eastAsia="WenQuanYi Micro Hei"/>
          <w:b w:val="0"/>
          <w:sz w:val="22"/>
        </w:rPr>
        <w:t xml:space="preserve">，60 日 </w:t>
      </w:r>
      <w:r>
        <w:rPr>
          <w:rFonts w:ascii="WenQuanYi Micro Hei" w:hAnsi="WenQuanYi Micro Hei" w:eastAsia="WenQuanYi Micro Hei"/>
          <w:b/>
          <w:sz w:val="22"/>
        </w:rPr>
        <w:t>−11.48%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6.2 看多链路（已定价 vs 未定价）</w:t>
      </w:r>
    </w:p>
    <w:p>
      <w:r>
        <w:rPr>
          <w:rFonts w:ascii="WenQuanYi Micro Hei" w:hAnsi="WenQuanYi Micro Hei" w:eastAsia="WenQuanYi Micro Hei"/>
          <w:b w:val="0"/>
          <w:sz w:val="22"/>
        </w:rPr>
        <w:t>订单因双反从中国出口转向「即将有美国产能的赫达」→ 国内 350 亿粒利用率升、折旧摊薄 → 胶囊 GM 55%+ → 2026 全年 ≥4.3 亿打开 PE 分母 → 2027 美国投产把量从 300 抬到 400+ → 2028 中枢 6.5–9 亿，市场改用辅料 PE 16–22x → 市值 110–200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已定价：</w:t>
      </w:r>
      <w:r>
        <w:rPr>
          <w:rFonts w:ascii="WenQuanYi Micro Hei" w:hAnsi="WenQuanYi Micro Hei" w:eastAsia="WenQuanYi Micro Hei"/>
          <w:b w:val="0"/>
          <w:sz w:val="22"/>
        </w:rPr>
        <w:t xml:space="preserve"> 2026 反转本身。YTD+43%，Q1 后股价到过 ~29 元；T0 17.9x 2026E 并不便宜到「没人信利润」。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未定价：</w:t>
      </w:r>
      <w:r>
        <w:rPr>
          <w:rFonts w:ascii="WenQuanYi Micro Hei" w:hAnsi="WenQuanYi Micro Hei" w:eastAsia="WenQuanYi Micro Hei"/>
          <w:b w:val="0"/>
          <w:sz w:val="22"/>
        </w:rPr>
        <w:t xml:space="preserve"> 退出 PE 从一致隐含的 10x 抬到 16x；美国工厂从 2026 催化剂变成 2028 利润。从 29 元回撤到 21 元，释放的是「美国今年投产 + 21x」那一截，</w:t>
      </w:r>
      <w:r>
        <w:rPr>
          <w:rFonts w:ascii="WenQuanYi Micro Hei" w:hAnsi="WenQuanYi Micro Hei" w:eastAsia="WenQuanYi Micro Hei"/>
          <w:b/>
          <w:sz w:val="22"/>
        </w:rPr>
        <w:t>不是胶囊生意的否定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6.3 看空链路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H1 是关税窗口+库存抢运，H2 美国库存消化后外销回落；工厂半年进度只 +4pct，「2026 投产」证伪为 2027/28；醚提价是原料（环氧丙烷）驱动，吨毛利不稳——8 月百川价已回落；关联渠道 20% 把利润留在体外或形成应收；转债按 16.76 转股价稀释约 </w:t>
      </w:r>
      <w:r>
        <w:rPr>
          <w:rFonts w:ascii="WenQuanYi Micro Hei" w:hAnsi="WenQuanYi Micro Hei" w:eastAsia="WenQuanYi Micro Hei"/>
          <w:b/>
          <w:sz w:val="22"/>
        </w:rPr>
        <w:t>10%</w:t>
      </w:r>
      <w:r>
        <w:rPr>
          <w:rFonts w:ascii="WenQuanYi Micro Hei" w:hAnsi="WenQuanYi Micro Hei" w:eastAsia="WenQuanYi Micro Hei"/>
          <w:b w:val="0"/>
          <w:sz w:val="22"/>
        </w:rPr>
        <w:t xml:space="preserve"> 股本；任何外销季度都可以再来一轮 0.13 亿汇兑。招商 3.61 是在说 </w:t>
      </w:r>
      <w:r>
        <w:rPr>
          <w:rFonts w:ascii="WenQuanYi Micro Hei" w:hAnsi="WenQuanYi Micro Hei" w:eastAsia="WenQuanYi Micro Hei"/>
          <w:b/>
          <w:sz w:val="22"/>
        </w:rPr>
        <w:t>H2 &lt; H1</w:t>
      </w:r>
      <w:r>
        <w:rPr>
          <w:rFonts w:ascii="WenQuanYi Micro Hei" w:hAnsi="WenQuanYi Micro Hei" w:eastAsia="WenQuanYi Micro Hei"/>
          <w:b w:val="0"/>
          <w:sz w:val="22"/>
        </w:rPr>
        <w:t>。若 H2 归母 &lt;1.6 亿，年化叙事破裂，PE_TTM 重新指向 30x 的「贵」。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6.4 预期差清单的回答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申万为何 H1 后不改 4.26？</w:t>
      </w:r>
      <w:r>
        <w:rPr>
          <w:rFonts w:ascii="WenQuanYi Micro Hei" w:hAnsi="WenQuanYi Micro Hei" w:eastAsia="WenQuanYi Micro Hei"/>
          <w:b w:val="0"/>
          <w:sz w:val="22"/>
        </w:rPr>
        <w:t xml:space="preserve"> 因为 H1 正好一半。这是「H2 不减速」假设，不是懒到零；但 2028 的 7.62 仍绑着美国满产，</w:t>
      </w:r>
      <w:r>
        <w:rPr>
          <w:rFonts w:ascii="WenQuanYi Micro Hei" w:hAnsi="WenQuanYi Micro Hei" w:eastAsia="WenQuanYi Micro Hei"/>
          <w:b/>
          <w:sz w:val="22"/>
        </w:rPr>
        <w:t>过满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招商 3.61 vs 已实现 2.13：</w:t>
      </w:r>
      <w:r>
        <w:rPr>
          <w:rFonts w:ascii="WenQuanYi Micro Hei" w:hAnsi="WenQuanYi Micro Hei" w:eastAsia="WenQuanYi Micro Hei"/>
          <w:b w:val="0"/>
          <w:sz w:val="22"/>
        </w:rPr>
        <w:t xml:space="preserve"> 更像模型未随中报上修，或把 H2 写成深度减速。收入 26.73 与净利 3.61 的组合（净利率仅 13.5%）内部打架——H1 净利率已 17.4%。我们不采用 3.61 作中性。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国泰海通 26.77：</w:t>
      </w:r>
      <w:r>
        <w:rPr>
          <w:rFonts w:ascii="WenQuanYi Micro Hei" w:hAnsi="WenQuanYi Micro Hei" w:eastAsia="WenQuanYi Micro Hei"/>
          <w:b w:val="0"/>
          <w:sz w:val="22"/>
        </w:rPr>
        <w:t xml:space="preserve"> 2026-06-01、现价 22.73、21x × EPS 1.27。T0 现价 20.95，若仍给 21x × 我们的 1.22 = </w:t>
      </w:r>
      <w:r>
        <w:rPr>
          <w:rFonts w:ascii="WenQuanYi Micro Hei" w:hAnsi="WenQuanYi Micro Hei" w:eastAsia="WenQuanYi Micro Hei"/>
          <w:b/>
          <w:sz w:val="22"/>
        </w:rPr>
        <w:t>25.6 元</w:t>
      </w:r>
      <w:r>
        <w:rPr>
          <w:rFonts w:ascii="WenQuanYi Micro Hei" w:hAnsi="WenQuanYi Micro Hei" w:eastAsia="WenQuanYi Micro Hei"/>
          <w:b w:val="0"/>
          <w:sz w:val="22"/>
        </w:rPr>
        <w:t xml:space="preserve">，那是乐观 12M，不是中枢。该目标价 </w:t>
      </w:r>
      <w:r>
        <w:rPr>
          <w:rFonts w:ascii="WenQuanYi Micro Hei" w:hAnsi="WenQuanYi Micro Hei" w:eastAsia="WenQuanYi Micro Hei"/>
          <w:b/>
          <w:sz w:val="22"/>
        </w:rPr>
        <w:t>中报后未更新，不作锚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美国工厂：</w:t>
      </w:r>
      <w:r>
        <w:rPr>
          <w:rFonts w:ascii="WenQuanYi Micro Hei" w:hAnsi="WenQuanYi Micro Hei" w:eastAsia="WenQuanYi Micro Hei"/>
          <w:b w:val="0"/>
          <w:sz w:val="22"/>
        </w:rPr>
        <w:t xml:space="preserve"> 市场在 Q1 后当成 2026 催化剂交易过（29 元），T0 当成「可能延期的故事」折价。</w:t>
      </w:r>
      <w:r>
        <w:rPr>
          <w:rFonts w:ascii="WenQuanYi Micro Hei" w:hAnsi="WenQuanYi Micro Hei" w:eastAsia="WenQuanYi Micro Hei"/>
          <w:b/>
          <w:sz w:val="22"/>
        </w:rPr>
        <w:t>2028 利润尚未交易。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为何 PB 分位 51%、2028E PE 10x？</w:t>
      </w:r>
      <w:r>
        <w:rPr>
          <w:rFonts w:ascii="WenQuanYi Micro Hei" w:hAnsi="WenQuanYi Micro Hei" w:eastAsia="WenQuanYi Micro Hei"/>
          <w:b w:val="0"/>
          <w:sz w:val="22"/>
        </w:rPr>
        <w:t xml:space="preserve"> 不信 E 到 7.2 亿，也不信给 16x。我们同意前半（中性 6.50 &lt; 7.19），不同意后半。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YTD+43% 是否透支 2026E？</w:t>
      </w:r>
      <w:r>
        <w:rPr>
          <w:rFonts w:ascii="WenQuanYi Micro Hei" w:hAnsi="WenQuanYi Micro Hei" w:eastAsia="WenQuanYi Micro Hei"/>
          <w:b w:val="0"/>
          <w:sz w:val="22"/>
        </w:rPr>
        <w:t xml:space="preserve"> 透支的是 29 元那一截；21 元对应 17–19x 2026E，是「反转股的合理带」，不是「成长股的便宜带」。从 29 到 21 释放约 28%，足够把 12M 预期收益压回 </w:t>
      </w:r>
      <w:r>
        <w:rPr>
          <w:rFonts w:ascii="WenQuanYi Micro Hei" w:hAnsi="WenQuanYi Micro Hei" w:eastAsia="WenQuanYi Micro Hei"/>
          <w:b/>
          <w:sz w:val="22"/>
        </w:rPr>
        <w:t>11%</w:t>
      </w:r>
      <w:r>
        <w:rPr>
          <w:rFonts w:ascii="WenQuanYi Micro Hei" w:hAnsi="WenQuanYi Micro Hei" w:eastAsia="WenQuanYi Micro Hei"/>
          <w:b w:val="0"/>
          <w:sz w:val="22"/>
        </w:rPr>
        <w:t xml:space="preserve"> 而不是 30%。</w:t>
      </w:r>
    </w:p>
    <w:p>
      <w:r>
        <w:rPr>
          <w:rFonts w:ascii="WenQuanYi Micro Hei" w:hAnsi="WenQuanYi Micro Hei" w:eastAsia="WenQuanYi Micro Hei"/>
          <w:b/>
          <w:sz w:val="22"/>
        </w:rPr>
        <w:t>置信度：</w:t>
      </w:r>
      <w:r>
        <w:rPr>
          <w:rFonts w:ascii="WenQuanYi Micro Hei" w:hAnsi="WenQuanYi Micro Hei" w:eastAsia="WenQuanYi Micro Hei"/>
          <w:b w:val="0"/>
          <w:sz w:val="22"/>
        </w:rPr>
        <w:t xml:space="preserve"> 胶囊利润过半——</w:t>
      </w:r>
      <w:r>
        <w:rPr>
          <w:rFonts w:ascii="WenQuanYi Micro Hei" w:hAnsi="WenQuanYi Micro Hei" w:eastAsia="WenQuanYi Micro Hei"/>
          <w:b/>
          <w:sz w:val="22"/>
        </w:rPr>
        <w:t>高</w:t>
      </w:r>
      <w:r>
        <w:rPr>
          <w:rFonts w:ascii="WenQuanYi Micro Hei" w:hAnsi="WenQuanYi Micro Hei" w:eastAsia="WenQuanYi Micro Hei"/>
          <w:b w:val="0"/>
          <w:sz w:val="22"/>
        </w:rPr>
        <w:t>；2026E≈4.25——</w:t>
      </w:r>
      <w:r>
        <w:rPr>
          <w:rFonts w:ascii="WenQuanYi Micro Hei" w:hAnsi="WenQuanYi Micro Hei" w:eastAsia="WenQuanYi Micro Hei"/>
          <w:b/>
          <w:sz w:val="22"/>
        </w:rPr>
        <w:t>中高</w:t>
      </w:r>
      <w:r>
        <w:rPr>
          <w:rFonts w:ascii="WenQuanYi Micro Hei" w:hAnsi="WenQuanYi Micro Hei" w:eastAsia="WenQuanYi Micro Hei"/>
          <w:b w:val="0"/>
          <w:sz w:val="22"/>
        </w:rPr>
        <w:t>；美国 2027 投产——</w:t>
      </w:r>
      <w:r>
        <w:rPr>
          <w:rFonts w:ascii="WenQuanYi Micro Hei" w:hAnsi="WenQuanYi Micro Hei" w:eastAsia="WenQuanYi Micro Hei"/>
          <w:b/>
          <w:sz w:val="22"/>
        </w:rPr>
        <w:t>中</w:t>
      </w:r>
      <w:r>
        <w:rPr>
          <w:rFonts w:ascii="WenQuanYi Micro Hei" w:hAnsi="WenQuanYi Micro Hei" w:eastAsia="WenQuanYi Micro Hei"/>
          <w:b w:val="0"/>
          <w:sz w:val="22"/>
        </w:rPr>
        <w:t>；16x 退出——</w:t>
      </w:r>
      <w:r>
        <w:rPr>
          <w:rFonts w:ascii="WenQuanYi Micro Hei" w:hAnsi="WenQuanYi Micro Hei" w:eastAsia="WenQuanYi Micro Hei"/>
          <w:b/>
          <w:sz w:val="22"/>
        </w:rPr>
        <w:t>中</w:t>
      </w:r>
      <w:r>
        <w:rPr>
          <w:rFonts w:ascii="WenQuanYi Micro Hei" w:hAnsi="WenQuanYi Micro Hei" w:eastAsia="WenQuanYi Micro Hei"/>
          <w:b w:val="0"/>
          <w:sz w:val="22"/>
        </w:rPr>
        <w:t>；555 亿粒——</w:t>
      </w:r>
      <w:r>
        <w:rPr>
          <w:rFonts w:ascii="WenQuanYi Micro Hei" w:hAnsi="WenQuanYi Micro Hei" w:eastAsia="WenQuanYi Micro Hei"/>
          <w:b/>
          <w:sz w:val="22"/>
        </w:rPr>
        <w:t>低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/>
          <w:sz w:val="22"/>
        </w:rPr>
        <w:t>站队：偏多但只能增持。</w:t>
      </w:r>
      <w:r>
        <w:rPr>
          <w:rFonts w:ascii="WenQuanYi Micro Hei" w:hAnsi="WenQuanYi Micro Hei" w:eastAsia="WenQuanYi Micro Hei"/>
          <w:b w:val="0"/>
          <w:sz w:val="22"/>
        </w:rPr>
        <w:t xml:space="preserve"> 空头点（进度、HPMC 回落、应收、关联）真实，足够阻止买入，不够打到中性——因为 H1 现金利润和胶囊结构是实的，29→21 已经付过一笔「预期差保险」。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7 章｜估值与 2028 市值建议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7.1 方法选择</w:t>
      </w:r>
    </w:p>
    <w:p>
      <w:r>
        <w:rPr>
          <w:rFonts w:ascii="WenQuanYi Micro Hei" w:hAnsi="WenQuanYi Micro Hei" w:eastAsia="WenQuanYi Micro Hei"/>
          <w:b w:val="0"/>
          <w:sz w:val="22"/>
        </w:rPr>
        <w:t>山东赫达 =（A）建材级醚周期细分化工 +（B）HPMC 植物胶囊药用辅料成长 +（C）美国工厂二元期权。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方法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适用性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结论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主方法：2028E 归母 × 中周期退出 PE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 年覆盖工厂从 CIP 到（可能的）达产年；A 股对辅料给 PE 不给 DCF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采用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交叉 1：SOTP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胶囊毛利已过半，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不是装饰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采用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交叉 2：china-dcf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可算，但 TV 占比过高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仅方向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禁止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2025A 1.42 亿 × 任何 PE；LYR 51x；用 PB 3.22 vs 黄山 1.99 说贵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退出 PE 锚：乐观 20–24x（胶囊利润占比 ≥55% + 美国盈利，辅料成长股）；中性 14–18x（胶囊 40–50%，美国贡献但未超预期）；悲观 8–12x（打回建材化工）。</w:t>
      </w:r>
      <w:r>
        <w:rPr>
          <w:rFonts w:ascii="WenQuanYi Micro Hei" w:hAnsi="WenQuanYi Micro Hei" w:eastAsia="WenQuanYi Micro Hei"/>
          <w:b/>
          <w:sz w:val="22"/>
        </w:rPr>
        <w:t>取 22 / 16 / 10。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T0 隐含：2028E 一致 7.185 亿 → </w:t>
      </w:r>
      <w:r>
        <w:rPr>
          <w:rFonts w:ascii="WenQuanYi Micro Hei" w:hAnsi="WenQuanYi Micro Hei" w:eastAsia="WenQuanYi Micro Hei"/>
          <w:b/>
          <w:sz w:val="22"/>
        </w:rPr>
        <w:t>10.1x</w:t>
      </w:r>
      <w:r>
        <w:rPr>
          <w:rFonts w:ascii="WenQuanYi Micro Hei" w:hAnsi="WenQuanYi Micro Hei" w:eastAsia="WenQuanYi Micro Hei"/>
          <w:b w:val="0"/>
          <w:sz w:val="22"/>
        </w:rPr>
        <w:t xml:space="preserve">；我们 2026E 4.25 → 现价 </w:t>
      </w:r>
      <w:r>
        <w:rPr>
          <w:rFonts w:ascii="WenQuanYi Micro Hei" w:hAnsi="WenQuanYi Micro Hei" w:eastAsia="WenQuanYi Micro Hei"/>
          <w:b/>
          <w:sz w:val="22"/>
        </w:rPr>
        <w:t>17.2x</w:t>
      </w:r>
      <w:r>
        <w:rPr>
          <w:rFonts w:ascii="WenQuanYi Micro Hei" w:hAnsi="WenQuanYi Micro Hei" w:eastAsia="WenQuanYi Micro Hei"/>
          <w:b w:val="0"/>
          <w:sz w:val="22"/>
        </w:rPr>
        <w:t>。现价已经在用「2026 反转、2028 不给成长溢价」定价。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7.2 主方法乘法表（2028E）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股本 3.48052 亿股。转债全转：5.996 亿 / 16.76 元 ≈ </w:t>
      </w:r>
      <w:r>
        <w:rPr>
          <w:rFonts w:ascii="WenQuanYi Micro Hei" w:hAnsi="WenQuanYi Micro Hei" w:eastAsia="WenQuanYi Micro Hei"/>
          <w:b/>
          <w:sz w:val="22"/>
        </w:rPr>
        <w:t>0.358 亿股</w:t>
      </w:r>
      <w:r>
        <w:rPr>
          <w:rFonts w:ascii="WenQuanYi Micro Hei" w:hAnsi="WenQuanYi Micro Hei" w:eastAsia="WenQuanYi Micro Hei"/>
          <w:b w:val="0"/>
          <w:sz w:val="22"/>
        </w:rPr>
        <w:t xml:space="preserve">，摊薄后 </w:t>
      </w:r>
      <w:r>
        <w:rPr>
          <w:rFonts w:ascii="WenQuanYi Micro Hei" w:hAnsi="WenQuanYi Micro Hei" w:eastAsia="WenQuanYi Micro Hei"/>
          <w:b/>
          <w:sz w:val="22"/>
        </w:rPr>
        <w:t>3.838 亿股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情景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退出 PE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市值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未摊薄股价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全转股价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T0 72.92 的 CAGR*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 p=25%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194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55.7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50.5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~49%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 p=50%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6.50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104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29.9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27.1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~17%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 p=25%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3.20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32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9.2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8.3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负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概率加权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6.25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108.5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31.2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28.3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~18%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\*CAGR 按 2.25 年（T0→2028 末）。加权 = 0.25×194 + 0.50×104 + 0.25×32 = </w:t>
      </w:r>
      <w:r>
        <w:rPr>
          <w:rFonts w:ascii="WenQuanYi Micro Hei" w:hAnsi="WenQuanYi Micro Hei" w:eastAsia="WenQuanYi Micro Hei"/>
          <w:b/>
          <w:sz w:val="22"/>
        </w:rPr>
        <w:t>108.5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>回乘检查：8.80×22=193.6≈194；6.50×16=104；3.20×10=32。194/3.4805=55.7。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7.3 12 个月目标（与 2028 退出不要混表）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 归母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PE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市值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价格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20.95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4.68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103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29.6 元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+41%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4.25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81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23.3 元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+11%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49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14.1 元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−33%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12M PE 19x 的来源：山河药辅 TTM 16.7x 给「已兑现辅料」；赫达 2026E 仍含醚周期，给 </w:t>
      </w:r>
      <w:r>
        <w:rPr>
          <w:rFonts w:ascii="WenQuanYi Micro Hei" w:hAnsi="WenQuanYi Micro Hei" w:eastAsia="WenQuanYi Micro Hei"/>
          <w:b/>
          <w:sz w:val="22"/>
        </w:rPr>
        <w:t>18–20x 中值 19x</w:t>
      </w:r>
      <w:r>
        <w:rPr>
          <w:rFonts w:ascii="WenQuanYi Micro Hei" w:hAnsi="WenQuanYi Micro Hei" w:eastAsia="WenQuanYi Micro Hei"/>
          <w:b w:val="0"/>
          <w:sz w:val="22"/>
        </w:rPr>
        <w:t xml:space="preserve">，不给国泰海通的 21x（那是 5 月、现价更高时的首次覆盖）。相对沪深300 的 +11% 落在 </w:t>
      </w:r>
      <w:r>
        <w:rPr>
          <w:rFonts w:ascii="WenQuanYi Micro Hei" w:hAnsi="WenQuanYi Micro Hei" w:eastAsia="WenQuanYi Micro Hei"/>
          <w:b/>
          <w:sz w:val="22"/>
        </w:rPr>
        <w:t>增持</w:t>
      </w:r>
      <w:r>
        <w:rPr>
          <w:rFonts w:ascii="WenQuanYi Micro Hei" w:hAnsi="WenQuanYi Micro Hei" w:eastAsia="WenQuanYi Micro Hei"/>
          <w:b w:val="0"/>
          <w:sz w:val="22"/>
        </w:rPr>
        <w:t xml:space="preserve"> 带。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7.4 SOTP（中性，2028 利润结构）</w:t>
      </w:r>
    </w:p>
    <w:p>
      <w:r>
        <w:rPr>
          <w:rFonts w:ascii="WenQuanYi Micro Hei" w:hAnsi="WenQuanYi Micro Hei" w:eastAsia="WenQuanYi Micro Hei"/>
          <w:b w:val="0"/>
          <w:sz w:val="22"/>
        </w:rPr>
        <w:t>假设 2028 中性归母 6.50 中：醚约 2.2、国内胶囊约 3.5、美国约 0.8（H9 中性不足 1.2）。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块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利润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倍数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价值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备注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纤维素醚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2.20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12x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中周期化工 PE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国内胶囊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18x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辅料，低于 22x 成长股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美国工厂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0.80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16x × 折扣已含在 E 里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也可 CIP×0.5≈1 亿作未投产下限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减净债务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 11.3−货币 8.4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减少数股东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少数年化警戒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股权合计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~97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与主方法 104 收敛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若胶囊 2028 利润占比 &gt;55%，整体退出 PE 应明显高于纯化工——乐观 22x 由此来。若 &lt;40%，SOTP 与 12x 整体 PE 收敛，中性 16x 失效（H10 证伪）。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7.5 DCF 交叉（不得升为主方法）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参数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取值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来源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Rf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1.68%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中债国债 10Y，2026-09-18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1.682%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[iFind EDB]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ERP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7.0%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中国 A 股 6–8% 中值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β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1.10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基础化工/外销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Ke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9.38%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1.68+1.10×7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Kd(1−t)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~3.5%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转债票息低、有效税率 18.5%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D/(D+E)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~13%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 3 / (3+73)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WACC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~8.8%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g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3.0%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&lt;WACC；不用 4–5% 永续中国 GDP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中性 FCFF 近似：2026 2.5、2027 3.7、2028 5.5（OCF−capex−少数）。TV=5.5×1.03/(8.8%−3%)≈</w:t>
      </w:r>
      <w:r>
        <w:rPr>
          <w:rFonts w:ascii="WenQuanYi Micro Hei" w:hAnsi="WenQuanYi Micro Hei" w:eastAsia="WenQuanYi Micro Hei"/>
          <w:b/>
          <w:sz w:val="22"/>
        </w:rPr>
        <w:t>98 亿</w:t>
      </w:r>
      <w:r>
        <w:rPr>
          <w:rFonts w:ascii="WenQuanYi Micro Hei" w:hAnsi="WenQuanYi Micro Hei" w:eastAsia="WenQuanYi Micro Hei"/>
          <w:b w:val="0"/>
          <w:sz w:val="22"/>
        </w:rPr>
        <w:t>，折现约 80 亿，显式期 PV 约 10 亿，EV≈90，减净债务 3≈</w:t>
      </w:r>
      <w:r>
        <w:rPr>
          <w:rFonts w:ascii="WenQuanYi Micro Hei" w:hAnsi="WenQuanYi Micro Hei" w:eastAsia="WenQuanYi Micro Hei"/>
          <w:b/>
          <w:sz w:val="22"/>
        </w:rPr>
        <w:t>股权 87 亿</w:t>
      </w:r>
      <w:r>
        <w:rPr>
          <w:rFonts w:ascii="WenQuanYi Micro Hei" w:hAnsi="WenQuanYi Micro Hei" w:eastAsia="WenQuanYi Micro Hei"/>
          <w:b w:val="0"/>
          <w:sz w:val="22"/>
        </w:rPr>
        <w:t xml:space="preserve">。TV 占 EV </w:t>
      </w:r>
      <w:r>
        <w:rPr>
          <w:rFonts w:ascii="WenQuanYi Micro Hei" w:hAnsi="WenQuanYi Micro Hei" w:eastAsia="WenQuanYi Micro Hei"/>
          <w:b/>
          <w:sz w:val="22"/>
        </w:rPr>
        <w:t>&gt;85%</w:t>
      </w:r>
      <w:r>
        <w:rPr>
          <w:rFonts w:ascii="WenQuanYi Micro Hei" w:hAnsi="WenQuanYi Micro Hei" w:eastAsia="WenQuanYi Micro Hei"/>
          <w:b w:val="0"/>
          <w:sz w:val="22"/>
        </w:rPr>
        <w:t>——</w:t>
      </w:r>
      <w:r>
        <w:rPr>
          <w:rFonts w:ascii="WenQuanYi Micro Hei" w:hAnsi="WenQuanYi Micro Hei" w:eastAsia="WenQuanYi Micro Hei"/>
          <w:b/>
          <w:sz w:val="22"/>
        </w:rPr>
        <w:t>声明：DCF 仅方向检验，主锚仍是退出 PE。</w:t>
      </w:r>
      <w:r>
        <w:rPr>
          <w:rFonts w:ascii="WenQuanYi Micro Hei" w:hAnsi="WenQuanYi Micro Hei" w:eastAsia="WenQuanYi Micro Hei"/>
          <w:b w:val="0"/>
          <w:sz w:val="22"/>
        </w:rPr>
        <w:t xml:space="preserve"> 87 亿落在 12M 中枢 81 与 2028 中性折现之间，不与 104 打架（104 是 2028 退出市值，不是 T0 EV）。</w:t>
      </w:r>
    </w:p>
    <w:p>
      <w:r>
        <w:rPr>
          <w:rFonts w:ascii="WenQuanYi Micro Hei" w:hAnsi="WenQuanYi Micro Hei" w:eastAsia="WenQuanYi Micro Hei"/>
          <w:b w:val="0"/>
          <w:sz w:val="22"/>
        </w:rPr>
        <w:t>把 104 亿按 WACC 折 2.25 年：104/1.088^2.25≈</w:t>
      </w:r>
      <w:r>
        <w:rPr>
          <w:rFonts w:ascii="WenQuanYi Micro Hei" w:hAnsi="WenQuanYi Micro Hei" w:eastAsia="WenQuanYi Micro Hei"/>
          <w:b/>
          <w:sz w:val="22"/>
        </w:rPr>
        <w:t>86 亿</w:t>
      </w:r>
      <w:r>
        <w:rPr>
          <w:rFonts w:ascii="WenQuanYi Micro Hei" w:hAnsi="WenQuanYi Micro Hei" w:eastAsia="WenQuanYi Micro Hei"/>
          <w:b w:val="0"/>
          <w:sz w:val="22"/>
        </w:rPr>
        <w:t>，与 DCF 87、12M 81 同带。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7.6 敏感性（2028 市值，亿元）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净利 \ PE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10x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14x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16x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22x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3.20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6.50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104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143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8.80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194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现价 72.9 隐含：6.50×</w:t>
      </w:r>
      <w:r>
        <w:rPr>
          <w:rFonts w:ascii="WenQuanYi Micro Hei" w:hAnsi="WenQuanYi Micro Hei" w:eastAsia="WenQuanYi Micro Hei"/>
          <w:b/>
          <w:sz w:val="22"/>
        </w:rPr>
        <w:t>11.2x</w:t>
      </w:r>
      <w:r>
        <w:rPr>
          <w:rFonts w:ascii="WenQuanYi Micro Hei" w:hAnsi="WenQuanYi Micro Hei" w:eastAsia="WenQuanYi Micro Hei"/>
          <w:b w:val="0"/>
          <w:sz w:val="22"/>
        </w:rPr>
        <w:t xml:space="preserve"> 或 3.20×22.8x——更像「只给周期折价」或「只信悲观盈利」。</w:t>
      </w:r>
      <w:r>
        <w:rPr>
          <w:rFonts w:ascii="WenQuanYi Micro Hei" w:hAnsi="WenQuanYi Micro Hei" w:eastAsia="WenQuanYi Micro Hei"/>
          <w:b/>
          <w:sz w:val="22"/>
        </w:rPr>
        <w:t>赚的是估值从 11x 修到 16x，兼一点 E。</w:t>
      </w:r>
    </w:p>
    <w:p>
      <w:r>
        <w:rPr>
          <w:rFonts w:ascii="WenQuanYi Micro Hei" w:hAnsi="WenQuanYi Micro Hei" w:eastAsia="WenQuanYi Micro Hei"/>
          <w:b/>
          <w:sz w:val="22"/>
        </w:rPr>
        <w:t>转债稀释敏感性（中性 104 亿市值）：</w:t>
      </w:r>
      <w:r>
        <w:rPr>
          <w:rFonts w:ascii="WenQuanYi Micro Hei" w:hAnsi="WenQuanYi Micro Hei" w:eastAsia="WenQuanYi Micro Hei"/>
          <w:b w:val="0"/>
          <w:sz w:val="22"/>
        </w:rPr>
        <w:t xml:space="preserve"> 余额 5.996 亿、转股价 16.76 元，全转 +0.358 亿股。T0 价 20.95 已高于转股价 25%，理论上该转、实际上累计只转了 0.01%——持有人在吃期权时间价值。若 2027 前提下修 10% 至 15.08 元，增量股本约 0.40 亿股，104 亿对应 </w:t>
      </w:r>
      <w:r>
        <w:rPr>
          <w:rFonts w:ascii="WenQuanYi Micro Hei" w:hAnsi="WenQuanYi Micro Hei" w:eastAsia="WenQuanYi Micro Hei"/>
          <w:b/>
          <w:sz w:val="22"/>
        </w:rPr>
        <w:t>27.1→26.8 元</w:t>
      </w:r>
      <w:r>
        <w:rPr>
          <w:rFonts w:ascii="WenQuanYi Micro Hei" w:hAnsi="WenQuanYi Micro Hei" w:eastAsia="WenQuanYi Micro Hei"/>
          <w:b w:val="0"/>
          <w:sz w:val="22"/>
        </w:rPr>
        <w:t xml:space="preserve">，不是毁灭性稀释，但 </w:t>
      </w:r>
      <w:r>
        <w:rPr>
          <w:rFonts w:ascii="WenQuanYi Micro Hei" w:hAnsi="WenQuanYi Micro Hei" w:eastAsia="WenQuanYi Micro Hei"/>
          <w:b/>
          <w:sz w:val="22"/>
        </w:rPr>
        <w:t>12M 目标 23.3 元必须用未摊薄股本表述、2028 退出同时给摊薄价</w:t>
      </w:r>
      <w:r>
        <w:rPr>
          <w:rFonts w:ascii="WenQuanYi Micro Hei" w:hAnsi="WenQuanYi Micro Hei" w:eastAsia="WenQuanYi Micro Hei"/>
          <w:b w:val="0"/>
          <w:sz w:val="22"/>
        </w:rPr>
        <w:t>。强赎条款若触发，稀释会一次性落地。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7.7 历史分位</w:t>
      </w:r>
    </w:p>
    <w:p>
      <w:r>
        <w:rPr>
          <w:rFonts w:ascii="WenQuanYi Micro Hei" w:hAnsi="WenQuanYi Micro Hei" w:eastAsia="WenQuanYi Micro Hei"/>
          <w:b w:val="0"/>
          <w:sz w:val="22"/>
        </w:rPr>
        <w:t>PE_TTM 66% 分位看起来不便宜，分母是 TTM 2.42 亿（2025H2 0.29+2026H1 2.13），含 2025 坑。PB_LF 51% 分位 + 前瞻 PE 17x 2026E，是反转股中位，不是成长股便宜。</w:t>
      </w:r>
    </w:p>
    <w:p>
      <w:r>
        <w:rPr>
          <w:rFonts w:ascii="WenQuanYi Micro Hei" w:hAnsi="WenQuanYi Micro Hei" w:eastAsia="WenQuanYi Micro Hei"/>
          <w:b/>
          <w:sz w:val="22"/>
        </w:rPr>
        <w:t>结论：</w:t>
      </w:r>
      <w:r>
        <w:rPr>
          <w:rFonts w:ascii="WenQuanYi Micro Hei" w:hAnsi="WenQuanYi Micro Hei" w:eastAsia="WenQuanYi Micro Hei"/>
          <w:b w:val="0"/>
          <w:sz w:val="22"/>
        </w:rPr>
        <w:t xml:space="preserve"> 12 个月主要赚 </w:t>
      </w:r>
      <w:r>
        <w:rPr>
          <w:rFonts w:ascii="WenQuanYi Micro Hei" w:hAnsi="WenQuanYi Micro Hei" w:eastAsia="WenQuanYi Micro Hei"/>
          <w:b/>
          <w:sz w:val="22"/>
        </w:rPr>
        <w:t>业绩确认（4.25 被市场认账）+ 不杀估值</w:t>
      </w:r>
      <w:r>
        <w:rPr>
          <w:rFonts w:ascii="WenQuanYi Micro Hei" w:hAnsi="WenQuanYi Micro Hei" w:eastAsia="WenQuanYi Micro Hei"/>
          <w:b w:val="0"/>
          <w:sz w:val="22"/>
        </w:rPr>
        <w:t xml:space="preserve">；2028 额外赚 </w:t>
      </w:r>
      <w:r>
        <w:rPr>
          <w:rFonts w:ascii="WenQuanYi Micro Hei" w:hAnsi="WenQuanYi Micro Hei" w:eastAsia="WenQuanYi Micro Hei"/>
          <w:b/>
          <w:sz w:val="22"/>
        </w:rPr>
        <w:t>倍数从 10x 提到 16x</w:t>
      </w:r>
      <w:r>
        <w:rPr>
          <w:rFonts w:ascii="WenQuanYi Micro Hei" w:hAnsi="WenQuanYi Micro Hei" w:eastAsia="WenQuanYi Micro Hei"/>
          <w:b w:val="0"/>
          <w:sz w:val="22"/>
        </w:rPr>
        <w:t>。美国工厂是不对称期权，不是中性现金流。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8 章｜各业务模块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模块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中性贡献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关键变量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利用率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①建材级纤维素醚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周期现金牛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混在 14.06 亿醚收入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提价后 GM 修复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 ~1.3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百川 HPMC、环氧丙烷、精制棉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醚整体 76%，满产空间 ~1.8 万吨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②医药/食品级醚 + HEC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配套+高毛利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药食级未单列；HEC 中福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1.0 万吨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招商称 2026 医药级销量或 +30–50%、GM 35%+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 ~0.9（含在醚 2.2 里）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药典认证、涂料防霉 HEC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HEC 产能已在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③植物胶囊国内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核心利润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206 亿粒 / 205 元/万粒 / 赫尔希净利 0.66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 3.69、GM 56.7%，招商 Q1 单季历史新高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 ~3.5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万粒价、350 亿粒利用率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国内相对 206 亿粒仍有 ~130 亿粒空间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④植物胶囊美国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增长期权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进度 31%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进度 35%，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利润 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 ~0.8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投产时点、FDA、本地 ASP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中性 80/200=40%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⑤石墨设备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0.31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0.20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项目制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⑥植物肉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零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未成材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未成材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产量销量必须用年报：2025 醚产 56,199 / 销 55,024 吨，库存 1.26 万吨；胶囊销 206 亿粒。H1 年报未披露吨/粒，用收入+券商均价反推：胶囊 H1 收入 3.685 亿 / 假设 220 元/万粒 ≈ </w:t>
      </w:r>
      <w:r>
        <w:rPr>
          <w:rFonts w:ascii="WenQuanYi Micro Hei" w:hAnsi="WenQuanYi Micro Hei" w:eastAsia="WenQuanYi Micro Hei"/>
          <w:b/>
          <w:sz w:val="22"/>
        </w:rPr>
        <w:t>167 亿粒</w:t>
      </w:r>
      <w:r>
        <w:rPr>
          <w:rFonts w:ascii="WenQuanYi Micro Hei" w:hAnsi="WenQuanYi Micro Hei" w:eastAsia="WenQuanYi Micro Hei"/>
          <w:b w:val="0"/>
          <w:sz w:val="22"/>
        </w:rPr>
        <w:t>，年化已接近招商全年 300 的路径。[年报2025][招商-20260818]</w:t>
      </w:r>
    </w:p>
    <w:p>
      <w:r>
        <w:rPr>
          <w:rFonts w:ascii="WenQuanYi Micro Hei" w:hAnsi="WenQuanYi Micro Hei" w:eastAsia="WenQuanYi Micro Hei"/>
          <w:b/>
          <w:sz w:val="22"/>
        </w:rPr>
        <w:t>单位经济（强制反推，不是公司披露的标准成本）：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指标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 反推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含义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醚吨收入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25,550 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高于百川建材级 ~1.65 万，因混级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药食级把 ASP 拉离周期均价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醚吨毛利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25,550×17.81%≈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4,550 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约 24.43%×混级价 ≈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6,000 元+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提价后吨利修复，8 月百川回落是吐回风险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胶囊万粒收入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205 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~220 元（均价「有所增长」）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国泰海通 230/270 不含税偏乐观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胶囊万粒毛利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205×52.78%≈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108 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220×56.74%≈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125 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利用率升=折旧摊薄，不一定是提价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相对 350 亿粒满产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销量 206 / 设计 350=59%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年化 ~300 / 350=86%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国内装置 2026 已接近瓶颈，增量看美国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一体化含义：</w:t>
      </w:r>
      <w:r>
        <w:rPr>
          <w:rFonts w:ascii="WenQuanYi Micro Hei" w:hAnsi="WenQuanYi Micro Hei" w:eastAsia="WenQuanYi Micro Hei"/>
          <w:b w:val="0"/>
          <w:sz w:val="22"/>
        </w:rPr>
        <w:t xml:space="preserve"> 胶囊成本的主要原料是自己的药食级 HPMC，外购对手要按市场价买醚。H1 胶囊 GM 56.7% vs 醚 24.4%，差额的一部分是加工与品牌，一部分是内部转移。没有公开内部转移价，H1 只能打「部分成立」。国内 350 亿粒若 2026 真跑到 300 亿粒，</w:t>
      </w:r>
      <w:r>
        <w:rPr>
          <w:rFonts w:ascii="WenQuanYi Micro Hei" w:hAnsi="WenQuanYi Micro Hei" w:eastAsia="WenQuanYi Micro Hei"/>
          <w:b/>
          <w:sz w:val="22"/>
        </w:rPr>
        <w:t>再讲「国内产能瓶颈」就过时了——瓶颈在美国合规粒数。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9 章｜经营风险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#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风险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机制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定量冲击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领先指标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vs 2028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美国工厂延期/超支/FDA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进度 35%，H1 几乎不花钱；cGMP 未公告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中性 −0.8 亿利润；期权归零则中性市值 →~90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CIP%、试生产、FDA 检查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叙事 + 2028 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双反 25.61% + 301/对等关税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中国出口美国利润被削；山西 JC AD=0 是漏洞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外销胶囊毛利率每降 5pct ≈ 年毛利 −0.3～0.5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税令执行、进口商转单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 已部分发生，2028 看工厂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建材级 HPMC 价格战复发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 月百川已回落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醚 GM 回 18%：相对中性约 −1.0 亿归母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百川 HPMC、提价能否站住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硬风险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环氧丙烷/精制棉成本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 月提价部分是成本推动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价差收窄 1000 元/吨 × 6 万吨 ≈ 0.6 亿毛利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隆众/百川原料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汇兑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Q1、Q2 各 ~0.13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年化 0.4–0.5 亿，可吃掉「超预期」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USD/CNY、外销占比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每季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关联渠道失控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20.29% + 应收 +37%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体外利润或坏账；香港 27% 净利率不可外推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关联披露、应收周转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 质量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转债稀释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余额 6.00 亿 / 16.76 元 ≈ 0.36 亿股（+10%）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104 亿对应股价 29.9→27.1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转股进度、下修条款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股本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大客户认证流失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Mapei/圣戈班/卡乐康级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前五 29%，掉一个大客户 ≈ 收入 −3～5%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招标、认证周期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中期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植物胶囊新进入者打价格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保健品端进入壁垒低于药品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万粒价从 240 打到 190：胶囊毛利 −20%+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万粒价、黄山/新玩家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安环/GMP 停产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化工+胶囊双装置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停产 1 个月醚 ≈ 量 −8%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处罚、督察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尾部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12M 最重要的三只：</w:t>
      </w:r>
      <w:r>
        <w:rPr>
          <w:rFonts w:ascii="WenQuanYi Micro Hei" w:hAnsi="WenQuanYi Micro Hei" w:eastAsia="WenQuanYi Micro Hei"/>
          <w:b w:val="0"/>
          <w:sz w:val="22"/>
        </w:rPr>
        <w:t xml:space="preserve"> HPMC 价差、H2 胶囊是否减速、美国有没有试生产。</w:t>
      </w:r>
    </w:p>
    <w:p>
      <w:r>
        <w:rPr>
          <w:rFonts w:ascii="WenQuanYi Micro Hei" w:hAnsi="WenQuanYi Micro Hei" w:eastAsia="WenQuanYi Micro Hei"/>
          <w:b/>
          <w:sz w:val="22"/>
        </w:rPr>
        <w:t>2028 最重要的三只：</w:t>
      </w:r>
      <w:r>
        <w:rPr>
          <w:rFonts w:ascii="WenQuanYi Micro Hei" w:hAnsi="WenQuanYi Micro Hei" w:eastAsia="WenQuanYi Micro Hei"/>
          <w:b w:val="0"/>
          <w:sz w:val="22"/>
        </w:rPr>
        <w:t xml:space="preserve"> 工厂是否成为利润、退出 PE 能否从 10x 提到 16x、醚是否再打价格战。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10 章｜投资结论与跟踪清单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结论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评级：增持</w:t>
      </w:r>
      <w:r>
        <w:rPr>
          <w:rFonts w:ascii="WenQuanYi Micro Hei" w:hAnsi="WenQuanYi Micro Hei" w:eastAsia="WenQuanYi Micro Hei"/>
          <w:b w:val="0"/>
          <w:sz w:val="22"/>
        </w:rPr>
        <w:t>（相对沪深300 的 12 个月超额 5–15% 带，中枢约 +11%）。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12 个月目标市值：81 亿元（约 23.3 元）</w:t>
      </w:r>
      <w:r>
        <w:rPr>
          <w:rFonts w:ascii="WenQuanYi Micro Hei" w:hAnsi="WenQuanYi Micro Hei" w:eastAsia="WenQuanYi Micro Hei"/>
          <w:b w:val="0"/>
          <w:sz w:val="22"/>
        </w:rPr>
        <w:t>；上行 103 亿 / 29.6 元，下行 49 亿 / 14.1 元。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2028 中性目标市值：104 亿元（约 29.9 元）</w:t>
      </w:r>
      <w:r>
        <w:rPr>
          <w:rFonts w:ascii="WenQuanYi Micro Hei" w:hAnsi="WenQuanYi Micro Hei" w:eastAsia="WenQuanYi Micro Hei"/>
          <w:b w:val="0"/>
          <w:sz w:val="22"/>
        </w:rPr>
        <w:t xml:space="preserve">；乐观 194、悲观 32；概率加权 </w:t>
      </w:r>
      <w:r>
        <w:rPr>
          <w:rFonts w:ascii="WenQuanYi Micro Hei" w:hAnsi="WenQuanYi Micro Hei" w:eastAsia="WenQuanYi Micro Hei"/>
          <w:b/>
          <w:sz w:val="22"/>
        </w:rPr>
        <w:t>108.5 亿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主方法：2028E 归母 × 中周期退出 PE</w:t>
      </w:r>
      <w:r>
        <w:rPr>
          <w:rFonts w:ascii="WenQuanYi Micro Hei" w:hAnsi="WenQuanYi Micro Hei" w:eastAsia="WenQuanYi Micro Hei"/>
          <w:b w:val="0"/>
          <w:sz w:val="22"/>
        </w:rPr>
        <w:t>（6.50×16）。SOTP ~97 亿交叉。DCF ~87 亿仅方向。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仓位：</w:t>
      </w:r>
      <w:r>
        <w:rPr>
          <w:rFonts w:ascii="WenQuanYi Micro Hei" w:hAnsi="WenQuanYi Micro Hei" w:eastAsia="WenQuanYi Micro Hei"/>
          <w:b w:val="0"/>
          <w:sz w:val="22"/>
        </w:rPr>
        <w:t xml:space="preserve"> 适合化工/辅料组合的中等权重，不是「美国工厂 2026 必达」的高conviction 买入。减仓扳机：H2 归母 &lt;1.70 亿（H5 证伪）、美国年报进度仍 &lt;50%、醚 GM 回落到 20% 以下。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跟踪指标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分产品：胶囊收入/毛利占比（H8）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百川 HPMC 与公司醚毛利率（H7）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美国 CIP 进度、试生产、FDA（H3、H9）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单季归母与汇兑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OCF vs 归母（H6）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应收与关联销售占比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赫达转债转股与转股价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赫尔希/香港子公司单体净利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万粒均价、国内 350 亿粒利用率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Wind 一致预期与申万/招商裂口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双反行政复审/关税叠加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中福 HEC 与少数股东损益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催化日历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2026Q3 报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H5：H2 是否减速的第一张体检表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年报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美国进度是否 ≥70%；H3 证伪点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2027H1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美国销量是否从 0 变成「可建模」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每季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百川 HPMC、汇兑、应收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不定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试生产/FDA；转债下修或强赎</w:t>
            </w:r>
          </w:p>
        </w:tc>
      </w:tr>
    </w:tbl>
    <w:p/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IC Memo（一页）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标的：</w:t>
      </w:r>
      <w:r>
        <w:rPr>
          <w:rFonts w:ascii="WenQuanYi Micro Hei" w:hAnsi="WenQuanYi Micro Hei" w:eastAsia="WenQuanYi Micro Hei"/>
          <w:b w:val="0"/>
          <w:sz w:val="22"/>
        </w:rPr>
        <w:t xml:space="preserve"> 山东赫达 002810.SZ，T0 市值 72.92 亿，</w:t>
      </w:r>
      <w:r>
        <w:rPr>
          <w:rFonts w:ascii="WenQuanYi Micro Hei" w:hAnsi="WenQuanYi Micro Hei" w:eastAsia="WenQuanYi Micro Hei"/>
          <w:b/>
          <w:sz w:val="22"/>
        </w:rPr>
        <w:t>增持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赚什么：</w:t>
      </w:r>
      <w:r>
        <w:rPr>
          <w:rFonts w:ascii="WenQuanYi Micro Hei" w:hAnsi="WenQuanYi Micro Hei" w:eastAsia="WenQuanYi Micro Hei"/>
          <w:b w:val="0"/>
          <w:sz w:val="22"/>
        </w:rPr>
        <w:t xml:space="preserve"> 一体化植物胶囊把盈利中枢从 1.4 亿往 6–7 亿抬，市场终将给辅料 PE 而不是建材化工 PE。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不赚什么：</w:t>
      </w:r>
      <w:r>
        <w:rPr>
          <w:rFonts w:ascii="WenQuanYi Micro Hei" w:hAnsi="WenQuanYi Micro Hei" w:eastAsia="WenQuanYi Micro Hei"/>
          <w:b w:val="0"/>
          <w:sz w:val="22"/>
        </w:rPr>
        <w:t xml:space="preserve"> 2026 美国工厂利润、2021 年 3.3 亿归母的回归、21x 的国泰海通旧目标价。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值多少：</w:t>
      </w:r>
      <w:r>
        <w:rPr>
          <w:rFonts w:ascii="WenQuanYi Micro Hei" w:hAnsi="WenQuanYi Micro Hei" w:eastAsia="WenQuanYi Micro Hei"/>
          <w:b w:val="0"/>
          <w:sz w:val="22"/>
        </w:rPr>
        <w:t xml:space="preserve"> 12M 81 亿 / 23.3 元；2028 中性 104 亿，加权 108.5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杀手风险：</w:t>
      </w:r>
      <w:r>
        <w:rPr>
          <w:rFonts w:ascii="WenQuanYi Micro Hei" w:hAnsi="WenQuanYi Micro Hei" w:eastAsia="WenQuanYi Micro Hei"/>
          <w:b w:val="0"/>
          <w:sz w:val="22"/>
        </w:rPr>
        <w:t xml:space="preserve"> H2 脉冲证伪 + 工厂停在 35% + HPMC 再打价格战，三件事叠在同一年。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假说验证（H1–H10 回访）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ID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结论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证据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胶囊 GM 56.7% vs 醚 24.4%；缺万粒 BOM；黄山不可比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H2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未成立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二代已登记，收入未单列制剂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H3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不成立偏向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31%→35%，口头 2026H2 vs 混凝土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H4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OCF&gt;归母&gt;分红；美国预算可覆盖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H5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中性偏多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未塌；8 月 HPMC 回落是风险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已满足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H7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提价实，8 月回落也实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毛利占比 50.5%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H9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乐观才全额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中性只给 0.8 亿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16x=醚 12x 与胶囊 18x 的毛利加权；对标山河而非黄山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A｜数据源与工具日志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Wind（优先）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get_stock_price_indicators</w:t>
      </w:r>
      <w:r>
        <w:rPr>
          <w:rFonts w:ascii="WenQuanYi Micro Hei" w:hAnsi="WenQuanYi Micro Hei" w:eastAsia="WenQuanYi Micro Hei"/>
          <w:b w:val="0"/>
          <w:sz w:val="22"/>
        </w:rPr>
        <w:t xml:space="preserve">：20260918 价 </w:t>
      </w:r>
      <w:r>
        <w:rPr>
          <w:rFonts w:ascii="WenQuanYi Micro Hei" w:hAnsi="WenQuanYi Micro Hei" w:eastAsia="WenQuanYi Micro Hei"/>
          <w:b/>
          <w:sz w:val="22"/>
        </w:rPr>
        <w:t>20.95</w:t>
      </w:r>
      <w:r>
        <w:rPr>
          <w:rFonts w:ascii="WenQuanYi Micro Hei" w:hAnsi="WenQuanYi Micro Hei" w:eastAsia="WenQuanYi Micro Hei"/>
          <w:b w:val="0"/>
          <w:sz w:val="22"/>
        </w:rPr>
        <w:t xml:space="preserve">、总股本 3.48052e8、PE_TTM </w:t>
      </w:r>
      <w:r>
        <w:rPr>
          <w:rFonts w:ascii="WenQuanYi Micro Hei" w:hAnsi="WenQuanYi Micro Hei" w:eastAsia="WenQuanYi Micro Hei"/>
          <w:b/>
          <w:sz w:val="22"/>
        </w:rPr>
        <w:t>30.185</w:t>
      </w:r>
      <w:r>
        <w:rPr>
          <w:rFonts w:ascii="WenQuanYi Micro Hei" w:hAnsi="WenQuanYi Micro Hei" w:eastAsia="WenQuanYi Micro Hei"/>
          <w:b w:val="0"/>
          <w:sz w:val="22"/>
        </w:rPr>
        <w:t xml:space="preserve">、PB_LF </w:t>
      </w:r>
      <w:r>
        <w:rPr>
          <w:rFonts w:ascii="WenQuanYi Micro Hei" w:hAnsi="WenQuanYi Micro Hei" w:eastAsia="WenQuanYi Micro Hei"/>
          <w:b/>
          <w:sz w:val="22"/>
        </w:rPr>
        <w:t>3.220</w:t>
      </w:r>
      <w:r>
        <w:rPr>
          <w:rFonts w:ascii="WenQuanYi Micro Hei" w:hAnsi="WenQuanYi Micro Hei" w:eastAsia="WenQuanYi Micro Hei"/>
          <w:b w:val="0"/>
          <w:sz w:val="22"/>
        </w:rPr>
        <w:t xml:space="preserve">、总市值2 </w:t>
      </w:r>
      <w:r>
        <w:rPr>
          <w:rFonts w:ascii="WenQuanYi Micro Hei" w:hAnsi="WenQuanYi Micro Hei" w:eastAsia="WenQuanYi Micro Hei"/>
          <w:b/>
          <w:sz w:val="22"/>
        </w:rPr>
        <w:t>7.29169e9</w:t>
      </w:r>
      <w:r>
        <w:rPr>
          <w:rFonts w:ascii="WenQuanYi Micro Hei" w:hAnsi="WenQuanYi Micro Hei" w:eastAsia="WenQuanYi Micro Hei"/>
          <w:b w:val="0"/>
          <w:sz w:val="22"/>
        </w:rPr>
        <w:t xml:space="preserve">。Phase2 复测与 Phase1 互验 T0 </w:t>
      </w:r>
      <w:r>
        <w:rPr>
          <w:rFonts w:ascii="WenQuanYi Micro Hei" w:hAnsi="WenQuanYi Micro Hei" w:eastAsia="WenQuanYi Micro Hei"/>
          <w:b/>
          <w:sz w:val="22"/>
        </w:rPr>
        <w:t>完全一致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财务/股东/一致预期（6 家 2026–28 归母 </w:t>
      </w:r>
      <w:r>
        <w:rPr>
          <w:rFonts w:ascii="WenQuanYi Micro Hei" w:hAnsi="WenQuanYi Micro Hei" w:eastAsia="WenQuanYi Micro Hei"/>
          <w:b/>
          <w:sz w:val="22"/>
        </w:rPr>
        <w:t>4.0917 / 5.52 / 7.185</w:t>
      </w:r>
      <w:r>
        <w:rPr>
          <w:rFonts w:ascii="WenQuanYi Micro Hei" w:hAnsi="WenQuanYi Micro Hei" w:eastAsia="WenQuanYi Micro Hei"/>
          <w:b w:val="0"/>
          <w:sz w:val="22"/>
        </w:rPr>
        <w:t xml:space="preserve"> 亿）来自 Phase1 已核实锚点，Phase2 未覆盖。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iFind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实时行情与 Wind 互验价/市值2/PE_TTM；分产品、分地区、指数（沪深300 4507.39 YTD −2.65%；基础化工 YTD +0.70%、PE 45.26 不可用）。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EDB：中债国债到期收益率 10 年，2026-09-18 </w:t>
      </w:r>
      <w:r>
        <w:rPr>
          <w:rFonts w:ascii="WenQuanYi Micro Hei" w:hAnsi="WenQuanYi Micro Hei" w:eastAsia="WenQuanYi Micro Hei"/>
          <w:b/>
          <w:sz w:val="22"/>
        </w:rPr>
        <w:t>1.682%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Google Drive PDF（/tmp/heda-src/，未删除）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财务：2025 年报、2026 中报、2026 一季报、2024 年报。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券商：申万 20260819 / 招商 20260818 / 申万深度 20260621 / 国泰海通 20260601 / 申万 20260427 / 上海证券 20240419。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公众号：国海深度、全景剖析、化工首次覆盖、国金深度（旧文只借工艺）。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Web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ITA 终裁：Healsee AD 18.71%，CVD All Others 6.90%（2025-12-18/19）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USITC 损害认定 2026-01-16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美国工厂：北卡 Bessemer City、HEALSEE CAPSULES INCORPORATED、澄清与互动易 2026H2 投产口径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百川 HPMC：6-12 日 16913、7-17 日 16850、8-7 日 16438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Skills</w:t>
      </w:r>
    </w:p>
    <w:p>
      <w:r>
        <w:rPr>
          <w:rFonts w:ascii="WenQuanYi Micro Hei" w:hAnsi="WenQuanYi Micro Hei" w:eastAsia="WenQuanYi Micro Hei"/>
          <w:b w:val="0"/>
          <w:sz w:val="22"/>
        </w:rPr>
        <w:t>business_model_decoder；moat_strength_review；equity-investment-thesis；bull_bear_case_builder；earnings-analysis / china-earnings-analysis；valuation-pricing-framework；dcf-model / china-dcf；china-comps；china-initiating-coverage。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B｜财务底表摘要</w:t>
      </w:r>
    </w:p>
    <w:p>
      <w:r>
        <w:rPr>
          <w:rFonts w:ascii="WenQuanYi Micro Hei" w:hAnsi="WenQuanYi Micro Hei" w:eastAsia="WenQuanYi Micro Hei"/>
          <w:b w:val="0"/>
          <w:sz w:val="22"/>
        </w:rPr>
        <w:t>见第 3、5 章。2021–2025A 与 2026H1 以 Wind=iFind 为准；分产品以中报/iFind 自产口径为准。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C｜券商预测对比</w:t>
      </w:r>
    </w:p>
    <w:p>
      <w:r>
        <w:rPr>
          <w:rFonts w:ascii="WenQuanYi Micro Hei" w:hAnsi="WenQuanYi Micro Hei" w:eastAsia="WenQuanYi Micro Hei"/>
          <w:b w:val="0"/>
          <w:sz w:val="22"/>
        </w:rPr>
        <w:t>见 §5.3。上海证券 2023–25E 作废。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D｜Drive 文件清单</w:t>
      </w:r>
    </w:p>
    <w:p>
      <w:r>
        <w:rPr>
          <w:rFonts w:ascii="WenQuanYi Micro Hei" w:hAnsi="WenQuanYi Micro Hei" w:eastAsia="WenQuanYi Micro Hei"/>
          <w:b/>
          <w:sz w:val="22"/>
        </w:rPr>
        <w:t>已读财务：</w:t>
      </w:r>
      <w:r>
        <w:rPr>
          <w:rFonts w:ascii="WenQuanYi Micro Hei" w:hAnsi="WenQuanYi Micro Hei" w:eastAsia="WenQuanYi Micro Hei"/>
          <w:b w:val="0"/>
          <w:sz w:val="22"/>
        </w:rPr>
        <w:t xml:space="preserve"> 2025年报、2026中报、2026Q1、2024年报。</w:t>
      </w:r>
    </w:p>
    <w:p>
      <w:r>
        <w:rPr>
          <w:rFonts w:ascii="WenQuanYi Micro Hei" w:hAnsi="WenQuanYi Micro Hei" w:eastAsia="WenQuanYi Micro Hei"/>
          <w:b/>
          <w:sz w:val="22"/>
        </w:rPr>
        <w:t>已读券商：</w:t>
      </w:r>
      <w:r>
        <w:rPr>
          <w:rFonts w:ascii="WenQuanYi Micro Hei" w:hAnsi="WenQuanYi Micro Hei" w:eastAsia="WenQuanYi Micro Hei"/>
          <w:b w:val="0"/>
          <w:sz w:val="22"/>
        </w:rPr>
        <w:t xml:space="preserve"> 申万×3、招商、国泰海通、上海证券。</w:t>
      </w:r>
    </w:p>
    <w:p>
      <w:r>
        <w:rPr>
          <w:rFonts w:ascii="WenQuanYi Micro Hei" w:hAnsi="WenQuanYi Micro Hei" w:eastAsia="WenQuanYi Micro Hei"/>
          <w:b/>
          <w:sz w:val="22"/>
        </w:rPr>
        <w:t>已读公众号：</w:t>
      </w:r>
      <w:r>
        <w:rPr>
          <w:rFonts w:ascii="WenQuanYi Micro Hei" w:hAnsi="WenQuanYi Micro Hei" w:eastAsia="WenQuanYi Micro Hei"/>
          <w:b w:val="0"/>
          <w:sz w:val="22"/>
        </w:rPr>
        <w:t xml:space="preserve"> 国海、全景剖析、化工首次覆盖、国金（旧）。</w:t>
      </w:r>
    </w:p>
    <w:p>
      <w:r>
        <w:rPr>
          <w:rFonts w:ascii="WenQuanYi Micro Hei" w:hAnsi="WenQuanYi Micro Hei" w:eastAsia="WenQuanYi Micro Hei"/>
          <w:b/>
          <w:sz w:val="22"/>
        </w:rPr>
        <w:t>本报告上传：</w:t>
      </w:r>
      <w:r>
        <w:rPr>
          <w:rFonts w:ascii="WenQuanYi Micro Hei" w:hAnsi="WenQuanYi Micro Hei" w:eastAsia="WenQuanYi Micro Hei"/>
          <w:b w:val="0"/>
          <w:sz w:val="22"/>
        </w:rPr>
        <w:t xml:space="preserve"> 见文末上传记录。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E｜待验证问题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客户一/客户二的法定名称是否即为 SD HEAD USA / HEAD SOLUTIONS（年报未点名）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赫尔希 2026H1 单体净利（中报未单列，只披露香港公司）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胶囊万粒完全成本与内部转移价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美国工厂 FDA/cGMP 具体时间表与县市除 Bessemer City 以外的配套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转债若下修，稀释幅度是否大于 10%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F｜免责声明</w:t>
      </w:r>
    </w:p>
    <w:p>
      <w:r>
        <w:rPr>
          <w:rFonts w:ascii="WenQuanYi Micro Hei" w:hAnsi="WenQuanYi Micro Hei" w:eastAsia="WenQuanYi Micro Hei"/>
          <w:b w:val="0"/>
          <w:sz w:val="22"/>
        </w:rPr>
        <w:t>本报告为投研分析材料，不构成任何投资要约或承诺。数据来自 Wind、iFind、公司公告、券商研报、美国商务部/ITC、公开网页等，可能存在滞后或误差。T0 估值分母固定为 2026-09-18 收盘价 20.95 元、总市值2 72.92 亿元。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执行日志（摘要）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时间(UTC)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步骤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摘要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 复测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20.95 / 72.9169 亿 / PE_TTM 30.185 / PB_LF 3.220，与互验锚点一致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Drive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公司根 listFolder：研究报告 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1b6cT7lZWbyC8YaASoLs2BVppBfR8LAHx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已存在；其下仅 Deepseek，无 Grok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PDF/Web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终裁 18.71+6.90；进度 35.32%；转股价 16.76；百川 HPMC 回落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写作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主方法 2028E×退出 PE；评级增持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上传记录：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研究报告 folderId: </w:t>
      </w:r>
      <w:r>
        <w:rPr>
          <w:rFonts w:ascii="WenQuanYi Micro Hei" w:hAnsi="WenQuanYi Micro Hei" w:eastAsia="WenQuanYi Micro Hei"/>
          <w:b w:val="0"/>
          <w:sz w:val="22"/>
        </w:rPr>
        <w:t>1b6cT7lZWbyC8YaASoLs2BVppBfR8LAHx</w:t>
      </w:r>
      <w:r>
        <w:rPr>
          <w:rFonts w:ascii="WenQuanYi Micro Hei" w:hAnsi="WenQuanYi Micro Hei" w:eastAsia="WenQuanYi Micro Hei"/>
          <w:b w:val="0"/>
          <w:sz w:val="22"/>
        </w:rPr>
        <w:t xml:space="preserve">（父=公司根 </w:t>
      </w:r>
      <w:r>
        <w:rPr>
          <w:rFonts w:ascii="WenQuanYi Micro Hei" w:hAnsi="WenQuanYi Micro Hei" w:eastAsia="WenQuanYi Micro Hei"/>
          <w:b w:val="0"/>
          <w:sz w:val="22"/>
        </w:rPr>
        <w:t>1IEhWNVApR-rEopCbfPNOEFBWMlwfr2xJ</w:t>
      </w:r>
      <w:r>
        <w:rPr>
          <w:rFonts w:ascii="WenQuanYi Micro Hei" w:hAnsi="WenQuanYi Micro Hei" w:eastAsia="WenQuanYi Micro Hei"/>
          <w:b w:val="0"/>
          <w:sz w:val="22"/>
        </w:rPr>
        <w:t>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研究报告Grok folderId: </w:t>
      </w:r>
      <w:r>
        <w:rPr>
          <w:rFonts w:ascii="WenQuanYi Micro Hei" w:hAnsi="WenQuanYi Micro Hei" w:eastAsia="WenQuanYi Micro Hei"/>
          <w:b w:val="0"/>
          <w:sz w:val="22"/>
        </w:rPr>
        <w:t>152swTbw-0ekl_8GxNHlrnJnNkMhj3eBj</w:t>
      </w:r>
      <w:r>
        <w:rPr>
          <w:rFonts w:ascii="WenQuanYi Micro Hei" w:hAnsi="WenQuanYi Micro Hei" w:eastAsia="WenQuanYi Micro Hei"/>
          <w:b w:val="0"/>
          <w:sz w:val="22"/>
        </w:rPr>
        <w:t>（父=研究报告）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三文件 fileId：上传完成后回填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